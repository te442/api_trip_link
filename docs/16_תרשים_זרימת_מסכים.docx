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t>ספר פרויקט גמר — TripLink</w:t>
      </w:r>
    </w:p>
    <w:p>
      <w:pPr>
        <w:pStyle w:val="Heading1"/>
        <w:bidi w:val="1"/>
        <w:jc w:val="right"/>
      </w:pPr>
      <w:r>
        <w:rPr>
          <w:rFonts w:ascii="Arial" w:hAnsi="Arial"/>
          <w:color w:val="003366"/>
        </w:rPr>
        <w:t>סעיף 16 — תרשים זרימת מסכים (Screen Flow Diagram)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מקצוע: מדעי המחשב | רכיב: אפליקציית Angular — API_trip_link/trip-planner-app</w:t>
      </w:r>
    </w:p>
    <w:p/>
    <w:p>
      <w:pPr>
        <w:pStyle w:val="Heading2"/>
        <w:bidi w:val="1"/>
        <w:jc w:val="right"/>
      </w:pPr>
      <w:r>
        <w:rPr>
          <w:rFonts w:ascii="Arial" w:hAnsi="Arial"/>
          <w:color w:val="003366"/>
        </w:rPr>
        <w:t>16.1 מבוא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פרק זה מתאר את מבנה המסכים באפליקציית הלקוח (Frontend) של מערכת TripLink, את ההיררכיה ביניהם ואת המעברים (Navigation Flow) שמתרחשים במהלך שימוש במערכת. האפליקציה בנויה כ-Single Page Application (SPA) ב-Angular 19, עם ניווט מבוסס Router, אימות JWT ו-AuthGuard על מסכים פנימיים.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מערכת TripLink תומכת בתהליך מלא: התחברות → תכנון טיול (אשף 3 שלבים) → חישוב מסלול אופטימלי → הצגת תוצאות עם מפת Google Maps, פירוט אוטובוסים, תחנות ויעדים עם תמונות.</w:t>
      </w:r>
    </w:p>
    <w:p>
      <w:pPr>
        <w:pStyle w:val="Heading2"/>
        <w:bidi w:val="1"/>
        <w:jc w:val="right"/>
      </w:pPr>
      <w:r>
        <w:rPr>
          <w:rFonts w:ascii="Arial" w:hAnsi="Arial"/>
          <w:color w:val="003366"/>
        </w:rPr>
        <w:t>16.2 מבנה המסכים והיררכיה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האפליקציה כוללת שני מסכי אימות (התחברות והרשמה), מסך מעטפת (Shell), וחמישה מסכי תוכן עיקריים. מסכים פנימיים מוגנים על ידי AuthGuard — משתמש לא מחובר מופנה אוטומטית ל-/login.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שם המסך</w:t>
            </w:r>
          </w:p>
        </w:tc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נתיב (Route)</w:t>
            </w:r>
          </w:p>
        </w:tc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Component</w:t>
            </w:r>
          </w:p>
        </w:tc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תפקיד</w:t>
            </w:r>
          </w:p>
        </w:tc>
      </w:tr>
      <w:tr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מסך מעטפת</w:t>
            </w:r>
          </w:p>
        </w:tc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AppComponent</w:t>
            </w:r>
          </w:p>
        </w:tc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תפריט ניווט + router-outlet (לאחר התחברות)</w:t>
            </w:r>
          </w:p>
        </w:tc>
      </w:tr>
      <w:tr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0א</w:t>
            </w:r>
          </w:p>
        </w:tc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התחברות</w:t>
            </w:r>
          </w:p>
        </w:tc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/login</w:t>
            </w:r>
          </w:p>
        </w:tc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LoginComponent</w:t>
            </w:r>
          </w:p>
        </w:tc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כניסה עם אימייל וסיסמה (JWT)</w:t>
            </w:r>
          </w:p>
        </w:tc>
      </w:tr>
      <w:tr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0ב</w:t>
            </w:r>
          </w:p>
        </w:tc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הרשמה</w:t>
            </w:r>
          </w:p>
        </w:tc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/register</w:t>
            </w:r>
          </w:p>
        </w:tc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RegisterComponent</w:t>
            </w:r>
          </w:p>
        </w:tc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יצירת משתמש חדש</w:t>
            </w:r>
          </w:p>
        </w:tc>
      </w:tr>
      <w:tr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הטיולים שלי</w:t>
            </w:r>
          </w:p>
        </w:tc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/my-trips</w:t>
            </w:r>
          </w:p>
        </w:tc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MyTripsComponent</w:t>
            </w:r>
          </w:p>
        </w:tc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רשימת טיולים של המשתמש</w:t>
            </w:r>
          </w:p>
        </w:tc>
      </w:tr>
      <w:tr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אשף תכנון טיול</w:t>
            </w:r>
          </w:p>
        </w:tc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/plan</w:t>
            </w:r>
          </w:p>
        </w:tc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TripWizardComponent</w:t>
            </w:r>
          </w:p>
        </w:tc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תכנון טיול ב-3 שלבים</w:t>
            </w:r>
          </w:p>
        </w:tc>
      </w:tr>
      <w:tr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חישוב מסלול</w:t>
            </w:r>
          </w:p>
        </w:tc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/plan/optimize/:tripId</w:t>
            </w:r>
          </w:p>
        </w:tc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OptimizeScreenComponent</w:t>
            </w:r>
          </w:p>
        </w:tc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הרצת אלגוריתם אופטימיזציה</w:t>
            </w:r>
          </w:p>
        </w:tc>
      </w:tr>
      <w:tr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תוצאות הטיול</w:t>
            </w:r>
          </w:p>
        </w:tc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/trips/:id/result</w:t>
            </w:r>
          </w:p>
        </w:tc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TripResultComponent</w:t>
            </w:r>
          </w:p>
        </w:tc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מפה, timeline, פירוט מסלול</w:t>
            </w:r>
          </w:p>
        </w:tc>
      </w:tr>
      <w:tr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רשימת יעדים</w:t>
            </w:r>
          </w:p>
        </w:tc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/destinations</w:t>
            </w:r>
          </w:p>
        </w:tc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DestinationsListComponent</w:t>
            </w:r>
          </w:p>
        </w:tc>
        <w:tc>
          <w:tcPr>
            <w:tcW w:type="dxa" w:w="188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צפייה בכל היעדים</w:t>
            </w:r>
          </w:p>
        </w:tc>
      </w:tr>
    </w:tbl>
    <w:p/>
    <w:p>
      <w:pPr>
        <w:pStyle w:val="Heading3"/>
        <w:bidi w:val="1"/>
        <w:jc w:val="right"/>
      </w:pPr>
      <w:r>
        <w:rPr>
          <w:rFonts w:ascii="Arial" w:hAnsi="Arial"/>
          <w:color w:val="003366"/>
        </w:rPr>
        <w:t>16.2.1 היררכיית המסכים (Screen Hierarchy)</w:t>
      </w:r>
    </w:p>
    <w:p>
      <w:pPr>
        <w:bidi w:val="1"/>
        <w:jc w:val="right"/>
      </w:pPr>
      <w:r>
        <w:rPr>
          <w:rFonts w:ascii="Courier New" w:hAnsi="Courier New"/>
          <w:sz w:val="20"/>
        </w:rPr>
        <w:t>מתכנן טיולים — TripLink (Angular SPA)</w:t>
        <w:br/>
        <w:t>│</w:t>
        <w:br/>
        <w:t>├── אזור ציבורי (ללא התחברות)</w:t>
        <w:br/>
        <w:t>│   ├── מסך התחברות (/login)</w:t>
        <w:br/>
        <w:t>│   └── מסך הרשמה (/register)</w:t>
        <w:br/>
        <w:t>│</w:t>
        <w:br/>
        <w:t>├── מסך מעטפת (App Shell) — תפריט ניווט (מוצג לאחר התחברות)</w:t>
        <w:br/>
        <w:t>│   ├── קישור: הטיולים שלי</w:t>
        <w:br/>
        <w:t>│   ├── קישור: + תכנן טיול</w:t>
        <w:br/>
        <w:t>│   ├── קישור: יעדים</w:t>
        <w:br/>
        <w:t>│   └── כפתור: התנתק</w:t>
        <w:br/>
        <w:t>│</w:t>
        <w:br/>
        <w:t>├── מסך 1: הטיולים שלי (/my-trips)</w:t>
        <w:br/>
        <w:t>│   ├── טבלה: טיולים של המשתמש המחובר</w:t>
        <w:br/>
        <w:t>│   └── פעולות: צפה במסלול | מחק | תכנן טיול חדש</w:t>
        <w:br/>
        <w:t>│</w:t>
        <w:br/>
        <w:t>├── מסך 2: אשף תכנון טיול (/plan) — 3 שלבים</w:t>
        <w:br/>
        <w:t>│   ├── שלב 1: פרטי בסיס (שם, אזור, תאריך, כתובת)</w:t>
        <w:br/>
        <w:t>│   ├── שלב 2: העדפות (קושי, קטגוריות, מאפיינים, מינ/מקס יעדים)</w:t>
        <w:br/>
        <w:t>│   └── שלב 3: זמנים ופרמטרי אופטימיזציה</w:t>
        <w:br/>
        <w:t>│</w:t>
        <w:br/>
        <w:t>├── מסך 3: חישוב מסלול (/plan/optimize/:tripId)</w:t>
        <w:br/>
        <w:t>│   ├── סיכום הטיול שנוצר</w:t>
        <w:br/>
        <w:t>│   └── כפתור: חשב מסלול אופטימלי</w:t>
        <w:br/>
        <w:t>│</w:t>
        <w:br/>
        <w:t>├── מסך 4: תוצאות הטיול (/trips/:id/result)  ← מסך מרכזי</w:t>
        <w:br/>
        <w:t>│   ├── מפת Google Maps + שרטוט מסלול</w:t>
        <w:br/>
        <w:t>│   ├── Timeline: יעד אחר יעד</w:t>
        <w:br/>
        <w:t>│   ├── כרטיסי יעדים (תמונה, זמנים, תחבורה)</w:t>
        <w:br/>
        <w:t>│   └── סיכום מילולי (Narrative)</w:t>
        <w:br/>
        <w:t>│</w:t>
        <w:br/>
        <w:t>└── מסך 5: רשימת יעדים (/destinations)</w:t>
        <w:br/>
        <w:t xml:space="preserve">    └── טבלה: כל היעדים במערכת (תצוגה בלבד)</w:t>
      </w:r>
    </w:p>
    <w:p>
      <w:pPr>
        <w:pStyle w:val="Heading3"/>
        <w:bidi w:val="1"/>
        <w:jc w:val="right"/>
      </w:pPr>
      <w:r>
        <w:rPr>
          <w:rFonts w:ascii="Arial" w:hAnsi="Arial"/>
          <w:color w:val="003366"/>
        </w:rPr>
        <w:t>16.2.2 תרשים מעברים בין מסכים (Screen Flow)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התרשים הבא מתאר את המעברים העיקריים בין המסכים. חצים מייצגים מעבר שמתבצע בפועל בקוד האפליקציה.</w:t>
      </w:r>
    </w:p>
    <w:p>
      <w:pPr>
        <w:bidi w:val="1"/>
        <w:jc w:val="right"/>
      </w:pPr>
      <w:r>
        <w:rPr>
          <w:rFonts w:ascii="Courier New" w:hAnsi="Courier New"/>
          <w:sz w:val="18"/>
        </w:rPr>
        <w:t xml:space="preserve">                 ┌─────────────────────┐</w:t>
        <w:br/>
        <w:t xml:space="preserve">                 │  כניסה לאפליקציה   │</w:t>
        <w:br/>
        <w:t xml:space="preserve">                 │      (URL: /)       │</w:t>
        <w:br/>
        <w:t xml:space="preserve">                 └──────────┬──────────┘</w:t>
        <w:br/>
        <w:t xml:space="preserve">                            │ redirect</w:t>
        <w:br/>
        <w:t xml:space="preserve">                            ▼</w:t>
        <w:br/>
        <w:t xml:space="preserve">                 ┌─────────────────────┐</w:t>
        <w:br/>
        <w:t xml:space="preserve">                 │    התחברות        │</w:t>
        <w:br/>
        <w:t xml:space="preserve">                 │    (/login)       │</w:t>
        <w:br/>
        <w:t xml:space="preserve">                 └────┬────────┬─────┘</w:t>
        <w:br/>
        <w:t xml:space="preserve">                      │        │</w:t>
        <w:br/>
        <w:t xml:space="preserve">           הרשמה      │        │  התחברות (הצלחה)</w:t>
        <w:br/>
        <w:t xml:space="preserve">                      ▼        ▼</w:t>
        <w:br/>
        <w:t xml:space="preserve">           ┌──────────────┐  ┌──────────────────┐</w:t>
        <w:br/>
        <w:t xml:space="preserve">           │   הרשמה      │  │  הטיולים שלי     │</w:t>
        <w:br/>
        <w:t xml:space="preserve">           │ (/register)  │  │  (/my-trips)     │</w:t>
        <w:br/>
        <w:t xml:space="preserve">           └──────┬───────┘  └────────┬─────────┘</w:t>
        <w:br/>
        <w:t xml:space="preserve">                  │ הצלחה             │</w:t>
        <w:br/>
        <w:t xml:space="preserve">                  └──────────────────►│</w:t>
        <w:br/>
        <w:t xml:space="preserve">                                        │</w:t>
        <w:br/>
        <w:t xml:space="preserve">                          + תכנן טיול  │</w:t>
        <w:br/>
        <w:t xml:space="preserve">                                        ▼</w:t>
        <w:br/>
        <w:t xml:space="preserve">                          ┌────────────────────────┐</w:t>
        <w:br/>
        <w:t xml:space="preserve">                          │  אשף תכנון טיול        │</w:t>
        <w:br/>
        <w:t xml:space="preserve">                          │  (/plan) — 3 שלבים    │</w:t>
        <w:br/>
        <w:t xml:space="preserve">                          └────────────┬───────────┘</w:t>
        <w:br/>
        <w:t xml:space="preserve">                                       │ צור טיול (הצלחה)</w:t>
        <w:br/>
        <w:t xml:space="preserve">                                       ▼</w:t>
        <w:br/>
        <w:t xml:space="preserve">                          ┌────────────────────────┐</w:t>
        <w:br/>
        <w:t xml:space="preserve">                          │  חישוב מסלול           │</w:t>
        <w:br/>
        <w:t xml:space="preserve">                          │  (/plan/optimize/:id)  │</w:t>
        <w:br/>
        <w:t xml:space="preserve">                          └────────────┬───────────┘</w:t>
        <w:br/>
        <w:t xml:space="preserve">                                       │ חשב מסלול (הצלחה)</w:t>
        <w:br/>
        <w:t xml:space="preserve">                                       ▼</w:t>
        <w:br/>
        <w:t xml:space="preserve">                          ┌────────────────────────┐</w:t>
        <w:br/>
        <w:t xml:space="preserve">                          │  תוצאות הטיול          │</w:t>
        <w:br/>
        <w:t xml:space="preserve">                          │  (/trips/:id/result)   │</w:t>
        <w:br/>
        <w:t xml:space="preserve">                          │  מפה + פירוט מסלול    │</w:t>
        <w:br/>
        <w:t xml:space="preserve">                          └────────────┬───────────┘</w:t>
        <w:br/>
        <w:t xml:space="preserve">                                       │</w:t>
        <w:br/>
        <w:t xml:space="preserve">              ┌─────────────────────────┼─────────────────┐</w:t>
        <w:br/>
        <w:t xml:space="preserve">              ▼                         ▼                 ▼</w:t>
        <w:br/>
        <w:t xml:space="preserve">   ┌──────────────────┐      ┌─────────────────┐  (תפריט עליון</w:t>
        <w:br/>
        <w:t xml:space="preserve">   │  הטיולים שלי    │      │  רשימת יעדים    │   — מעבר חופשי</w:t>
        <w:br/>
        <w:t xml:space="preserve">   │  (/my-trips)     │      │ (/destinations) │   בין מסכים)</w:t>
        <w:br/>
        <w:t xml:space="preserve">   └──────────────────┘      └─────────────────┘</w:t>
      </w:r>
    </w:p>
    <w:p>
      <w:pPr>
        <w:pStyle w:val="Heading2"/>
        <w:bidi w:val="1"/>
        <w:jc w:val="right"/>
      </w:pPr>
      <w:r>
        <w:rPr>
          <w:rFonts w:ascii="Arial" w:hAnsi="Arial"/>
          <w:color w:val="003366"/>
        </w:rPr>
        <w:t>16.3 פירוט מסכים ומעברים</w:t>
      </w:r>
    </w:p>
    <w:p>
      <w:pPr>
        <w:pStyle w:val="Heading3"/>
        <w:bidi w:val="1"/>
        <w:jc w:val="right"/>
      </w:pPr>
      <w:r>
        <w:rPr>
          <w:rFonts w:ascii="Arial" w:hAnsi="Arial"/>
          <w:color w:val="003366"/>
        </w:rPr>
        <w:t>16.3.1 מסך התחברות (/login)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מסך ברירת המחדל — כניסה ל-URL / מפנה אוטומטית ל-/login.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קלטים: אימייל, סיסמה.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API: POST /api/auth/login → מחזיר JWT.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מעבר «התחבר» (הצלחה): → /my-trips.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מעבר «הירשם כאן»: → /register.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אם המשתמש כבר מחובר: redirect אוטומטי ל-/my-trips.</w:t>
      </w:r>
    </w:p>
    <w:p>
      <w:pPr>
        <w:pStyle w:val="Heading3"/>
        <w:bidi w:val="1"/>
        <w:jc w:val="right"/>
      </w:pPr>
      <w:r>
        <w:rPr>
          <w:rFonts w:ascii="Arial" w:hAnsi="Arial"/>
          <w:color w:val="003366"/>
        </w:rPr>
        <w:t>16.3.2 מסך הרשמה (/register)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קלטים: שם מלא, אימייל, טלפון, סיסמה.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API: POST /api/auth/register → מחזיר JWT.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מעבר «הירשם» (הצלחה): → /my-trips.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מעבר «התחבר כאן»: → /login.</w:t>
      </w:r>
    </w:p>
    <w:p>
      <w:pPr>
        <w:pStyle w:val="Heading3"/>
        <w:bidi w:val="1"/>
        <w:jc w:val="right"/>
      </w:pPr>
      <w:r>
        <w:rPr>
          <w:rFonts w:ascii="Arial" w:hAnsi="Arial"/>
          <w:color w:val="003366"/>
        </w:rPr>
        <w:t>16.3.3 מסך מעטפת (App Shell)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מוצג רק למשתמש מחובר (auth.isLoggedIn()).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תפריט: הטיולים שלי | + תכנן טיול | יעדים | התנתק.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מציג את המסך הפעיל באמצעות router-outlet.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«התנתק»: מוחק JWT מ-localStorage → /login.</w:t>
      </w:r>
    </w:p>
    <w:p>
      <w:pPr>
        <w:pStyle w:val="Heading3"/>
        <w:bidi w:val="1"/>
        <w:jc w:val="right"/>
      </w:pPr>
      <w:r>
        <w:rPr>
          <w:rFonts w:ascii="Arial" w:hAnsi="Arial"/>
          <w:color w:val="003366"/>
        </w:rPr>
        <w:t>16.3.4 מסך הטיולים שלי (/my-trips)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API: GET /api/trips/user/{userId} — טיולים של המשתמש המחובר.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פעולות: «צפה במסלול» → /trips/{id}/result.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פעולות: «מחק» → confirm → DELETE /api/trips/{id}.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«+ תכנן טיול חדש»: → /plan.</w:t>
      </w:r>
    </w:p>
    <w:p>
      <w:pPr>
        <w:pStyle w:val="Heading3"/>
        <w:bidi w:val="1"/>
        <w:jc w:val="right"/>
      </w:pPr>
      <w:r>
        <w:rPr>
          <w:rFonts w:ascii="Arial" w:hAnsi="Arial"/>
          <w:color w:val="003366"/>
        </w:rPr>
        <w:t>16.3.5 אשף תכנון טיול (/plan) — 3 שלבים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שלב 1 — פרטי בסיס: שם טיול, אזור, תאריך, כתובת התחלה.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שלב 2 — העדפות: רמת קושי, קטגוריות (multi-select), מאפיינים, מינ/מקס יעדים.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שלב 3 — זמנים: שעת יציאה/חזרה, זמן נסיעה מקסימלי, זמן חזרה, יעילות תחבורה.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Lookups נטענים מ-/api/lookups/* (קטגוריות, קושי, מאפיינים, אזורים).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«צור טיול והמשך לאופטימיזציה»: POST /api/trips (עם userId מה-JWT) → /plan/optimize/{tripId}.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«ביטול»: → /my-trips.</w:t>
      </w:r>
    </w:p>
    <w:p>
      <w:pPr>
        <w:pStyle w:val="Heading3"/>
        <w:bidi w:val="1"/>
        <w:jc w:val="right"/>
      </w:pPr>
      <w:r>
        <w:rPr>
          <w:rFonts w:ascii="Arial" w:hAnsi="Arial"/>
          <w:color w:val="003366"/>
        </w:rPr>
        <w:t>16.3.6 מסך חישוב מסלול (/plan/optimize/:tripId)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מציג סיכום read-only של הטיול שנוצר.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פרמטרי זמן מועברים ב-queryParams מהאשף.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«חשב מסלול אופטימלי»: POST /api/trips/optimize.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בהצלחה: POST /api/trips/{id}/save-route → שמירת מסלול → /trips/{id}/result.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תוצאות נשמרות ב-sessionStorage (TripStateService) לצורך הצגה מיידית.</w:t>
      </w:r>
    </w:p>
    <w:p>
      <w:pPr>
        <w:pStyle w:val="Heading3"/>
        <w:bidi w:val="1"/>
        <w:jc w:val="right"/>
      </w:pPr>
      <w:r>
        <w:rPr>
          <w:rFonts w:ascii="Arial" w:hAnsi="Arial"/>
          <w:color w:val="003366"/>
        </w:rPr>
        <w:t>16.3.7 מסך תוצאות הטיול (/trips/:id/result)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מסך התוצאה הסופי — המרכזי במערכת.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מפת Google Maps: markers ממוספרים + polyline של המסלול.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Timeline: לכל יעד — תמונה, שעות הגעה/עזיבה, משך שהייה.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פירוט תחבורה: קווי אוטובוס, תחנות עלייה/ירידה, זמני נסיעה, הליכה.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סיכום מילולי (Narrative) מה-API.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מקור נתונים: TripStateService (מיידי) או GET /api/trips/{id}/itinerary.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«חזור לטיולים שלי»: → /my-trips | «תכנן טיול חדש»: → /plan.</w:t>
      </w:r>
    </w:p>
    <w:p>
      <w:pPr>
        <w:pStyle w:val="Heading3"/>
        <w:bidi w:val="1"/>
        <w:jc w:val="right"/>
      </w:pPr>
      <w:r>
        <w:rPr>
          <w:rFonts w:ascii="Arial" w:hAnsi="Arial"/>
          <w:color w:val="003366"/>
        </w:rPr>
        <w:t>16.3.8 מסך רשימת יעדים (/destinations)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מציג טבלת יעדים (GET /api/destinations) — שם, אזור, קושי, סוג מטייל, זמן ביקור.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מסך תצוגה בלבד — מעברים רק דרך תפריט הניווט.</w:t>
      </w:r>
    </w:p>
    <w:p>
      <w:pPr>
        <w:pStyle w:val="Heading2"/>
        <w:bidi w:val="1"/>
        <w:jc w:val="right"/>
      </w:pPr>
      <w:r>
        <w:rPr>
          <w:rFonts w:ascii="Arial" w:hAnsi="Arial"/>
          <w:color w:val="003366"/>
        </w:rPr>
        <w:t>16.4 טבלת מעברים בין מסכים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מסך מקור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פעולת משתמש / אירוע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מסך יעד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סוג מעבר</w:t>
            </w:r>
          </w:p>
        </w:tc>
      </w:tr>
      <w:tr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כניסה (/)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Redirect אוטומטי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/login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Router redirect</w:t>
            </w:r>
          </w:p>
        </w:tc>
      </w:tr>
      <w:tr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התחברות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התחברות מוצלחת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/my-trips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Router.navigate</w:t>
            </w:r>
          </w:p>
        </w:tc>
      </w:tr>
      <w:tr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התחברות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לחיצה «הירשם כאן»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/register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RouterLink</w:t>
            </w:r>
          </w:p>
        </w:tc>
      </w:tr>
      <w:tr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הרשמה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הרשמה מוצלחת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/my-trips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Router.navigate</w:t>
            </w:r>
          </w:p>
        </w:tc>
      </w:tr>
      <w:tr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הרשמה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לחיצה «התחבר כאן»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/login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RouterLink</w:t>
            </w:r>
          </w:p>
        </w:tc>
      </w:tr>
      <w:tr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תפריט עליון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לחיצה «הטיולים שלי»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/my-trips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Navigation</w:t>
            </w:r>
          </w:p>
        </w:tc>
      </w:tr>
      <w:tr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תפריט עליון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לחיצה «+ תכנן טיול»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/plan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Navigation</w:t>
            </w:r>
          </w:p>
        </w:tc>
      </w:tr>
      <w:tr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תפריט עליון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לחיצה «יעדים»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/destinations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Navigation</w:t>
            </w:r>
          </w:p>
        </w:tc>
      </w:tr>
      <w:tr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תפריט עליון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לחיצה «התנתק»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/login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AuthService.logout</w:t>
            </w:r>
          </w:p>
        </w:tc>
      </w:tr>
      <w:tr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הטיולים שלי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לחיצה «+ תכנן טיול חדש»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/plan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RouterLink</w:t>
            </w:r>
          </w:p>
        </w:tc>
      </w:tr>
      <w:tr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הטיולים שלי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לחיצה «צפה במסלול»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/trips/{id}/result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RouterLink</w:t>
            </w:r>
          </w:p>
        </w:tc>
      </w:tr>
      <w:tr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הטיולים שלי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לחיצה «מחק» + אישור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/my-trips (אותו מסך)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רענון נתונים</w:t>
            </w:r>
          </w:p>
        </w:tc>
      </w:tr>
      <w:tr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אשף תכנון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לחיצה «הבא» (שלבים 1→2→3)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/plan (אותו מסך)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שינוי step</w:t>
            </w:r>
          </w:p>
        </w:tc>
      </w:tr>
      <w:tr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אשף תכנון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«צור טיול» (הצלחה)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/plan/optimize/{tripId}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Router.navigate</w:t>
            </w:r>
          </w:p>
        </w:tc>
      </w:tr>
      <w:tr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אשף תכנון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לחיצה «ביטול»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/my-trips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RouterLink</w:t>
            </w:r>
          </w:p>
        </w:tc>
      </w:tr>
      <w:tr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חישוב מסלול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«חשב מסלול» (הצלחה)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/trips/{id}/result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Router.navigate</w:t>
            </w:r>
          </w:p>
        </w:tc>
      </w:tr>
      <w:tr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תוצאות הטיול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«חזור לטיולים שלי»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/my-trips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RouterLink</w:t>
            </w:r>
          </w:p>
        </w:tc>
      </w:tr>
      <w:tr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תוצאות הטיול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«תכנן טיול חדש»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/plan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RouterLink</w:t>
            </w:r>
          </w:p>
        </w:tc>
      </w:tr>
      <w:tr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AuthGuard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גישה ללא JWT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/login</w:t>
            </w:r>
          </w:p>
        </w:tc>
        <w:tc>
          <w:tcPr>
            <w:tcW w:type="dxa" w:w="2351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Guard redirect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Arial" w:hAnsi="Arial"/>
          <w:color w:val="003366"/>
        </w:rPr>
        <w:t>16.5 זרימת משתמש עיקרית (Main User Flow)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זרימת העבודה המרכזית של המערכת — מסלול השימוש הטיפוסי: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1. המשתמש נכנס לאפליקציה → מועבר למסך «התחברות».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2. משתמש חדש נרשם (/register) או משתמש קיים מתחבר (/login) → JWT נשמר.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3. מעבר אוטומטי ל«הטיולים שלי» — רשימת הטיולים של המשתמש.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4. לחיצה «+ תכנן טיול» → אשף 3 שלבים: פרטים → העדפות → זמנים.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5. שלב 2 טוען Lookups מה-API (קטגוריות, אזורים, רמות קושי, מאפיינים).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6. «צור טיול» → POST /api/trips → מעבר ל«חישוב מסלול».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7. «חשב מסלול אופטימלי» → POST /api/trips/optimize → Pipeline אופטימיזציה.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8. שמירת מסלול → מעבר ל«תוצאות הטיול».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9. מסך התוצאות: מפת Google Maps, timeline, תמונות יעדים, פירוט אוטובוסים ותחנות.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10. המשתמש יכול לחזור ל«הטיולים שלי» או לתכנן טיול חדש.</w:t>
      </w:r>
    </w:p>
    <w:p>
      <w:pPr>
        <w:pStyle w:val="Heading2"/>
        <w:bidi w:val="1"/>
        <w:jc w:val="right"/>
      </w:pPr>
      <w:r>
        <w:rPr>
          <w:rFonts w:ascii="Arial" w:hAnsi="Arial"/>
          <w:color w:val="003366"/>
        </w:rPr>
        <w:t>16.6 אבטחה וניווט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AuthGuard (authGuard) — מגן על כל המסכים הפנימיים; מפנה ל-/login אם אין JWT.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authInterceptor — מוסיף Authorization: Bearer {token} לכל בקשת HTTP ל-API.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AuthService — שומר JWT ופרטי משתמש ב-localStorage.</w:t>
      </w:r>
    </w:p>
    <w:p>
      <w:pPr>
        <w:pStyle w:val="Heading2"/>
        <w:bidi w:val="1"/>
        <w:jc w:val="right"/>
      </w:pPr>
      <w:r>
        <w:rPr>
          <w:rFonts w:ascii="Arial" w:hAnsi="Arial"/>
          <w:color w:val="003366"/>
        </w:rPr>
        <w:t>16.7 סיכום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אפליקציית TripLink כוללת 8 מסכים (כולל אימות) ומסך מעטפת, המחוברים באמצעות Angular Router. הזרימה המרכזית: התחברות → תכנון (אשף) → אופטימיזציה → תוצאות עם מפה. מסך «תוצאות הטיול» הוא נקודת הסיום והחשובה ביותר — מציג למשתמש את המסלול המלא בצורה ויזואלית ומפורטת. תרשימי הזרימה והטבלאות בפרק זה משקפים את המימוש בקוד ב-trip-planner-app.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