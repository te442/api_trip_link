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avid" w:hAnsi="David"/>
          <w:b/>
          <w:color w:val="1F4E79"/>
          <w:sz w:val="56"/>
        </w:rPr>
        <w:t>פרויקט API_TRIP_LINK</w:t>
      </w:r>
    </w:p>
    <w:p>
      <w:pPr>
        <w:jc w:val="center"/>
      </w:pPr>
      <w:r>
        <w:rPr>
          <w:rFonts w:ascii="David" w:hAnsi="David"/>
          <w:color w:val="4472C4"/>
          <w:sz w:val="36"/>
        </w:rPr>
        <w:t>מסמך ניתוח ועיצוב מערכת</w:t>
      </w:r>
    </w:p>
    <w:p>
      <w:pPr>
        <w:jc w:val="center"/>
      </w:pPr>
      <w:r>
        <w:rPr>
          <w:rFonts w:ascii="David" w:hAnsi="David"/>
          <w:sz w:val="28"/>
        </w:rPr>
        <w:t>סעיפים 15.1 – 15.11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David" w:hAnsi="David"/>
          <w:color w:val="1F4E79"/>
        </w:rPr>
        <w:t>15 – ניתוח ותרשים UML / Use Cases של המערכת המוצעת</w:t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15.1 – תיאור ה-UC הראשיים, תיאור האלגוריתם הראשי ואלגוריתמים עיקריים</w:t>
      </w:r>
    </w:p>
    <w:p>
      <w:pPr>
        <w:bidi w:val="1"/>
        <w:jc w:val="right"/>
      </w:pPr>
      <w:r>
        <w:rPr>
          <w:rFonts w:ascii="David" w:hAnsi="David"/>
          <w:b/>
          <w:sz w:val="24"/>
        </w:rPr>
        <w:t>תיאור המערכת</w:t>
      </w:r>
    </w:p>
    <w:p>
      <w:pPr>
        <w:bidi w:val="1"/>
        <w:jc w:val="right"/>
      </w:pPr>
      <w:r>
        <w:rPr>
          <w:rFonts w:ascii="David" w:hAnsi="David"/>
          <w:b w:val="0"/>
          <w:sz w:val="22"/>
        </w:rPr>
        <w:t>מערכת API_TRIP_LINK היא מערכת לתכנון טיולים חכמה המורכבת משרת ASP.NET Core Web API ולקוח Angular. המערכת מאפשרת למשתמשים ליצור טיולים, לקבל מסלול אופטימלי אוטומטי ולנהל יעדים – תוך שימוש באלגוריתם Simulated Annealing לאופטימיזציה של מסלול הטיול.</w:t>
      </w:r>
    </w:p>
    <w:p>
      <w:pPr>
        <w:bidi w:val="1"/>
        <w:jc w:val="right"/>
      </w:pPr>
      <w:r>
        <w:rPr>
          <w:rFonts w:ascii="David" w:hAnsi="David"/>
          <w:b/>
          <w:sz w:val="24"/>
        </w:rPr>
        <w:t>ה-UC הראשיים של המערכת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UC1 – ניהול משתמשים: יצירה, צפייה ומחיקה של משתמשים.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UC2 – ניהול טיולים: יצירה, צפייה, סינון ומחיקה של טיולים.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UC3 – אופטימיזציה של מסלול: הרצת אלגוריתם SA לקבלת מסלול אופטימלי.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UC4 – שמירת מסלול: שמירת המסלול האופטימלי לטיול.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UC5 – ניהול יעדים: צפייה, סינון לפי אזור/רמה, שליפת תחנות.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UC6 – נתוני עזר (Lookups): קטגוריות, רמות קושי, סוגי מטיילים, תכונות, אזורים.</w:t>
      </w:r>
    </w:p>
    <w:p>
      <w:pPr>
        <w:bidi w:val="1"/>
        <w:jc w:val="right"/>
      </w:pPr>
      <w:r>
        <w:rPr>
          <w:rFonts w:ascii="David" w:hAnsi="David"/>
          <w:b/>
          <w:sz w:val="24"/>
        </w:rPr>
        <w:t>תיאור האלגוריתם הראשי – Simulated Annealing</w:t>
      </w:r>
    </w:p>
    <w:p>
      <w:pPr>
        <w:bidi w:val="1"/>
        <w:jc w:val="right"/>
      </w:pPr>
      <w:r>
        <w:rPr>
          <w:rFonts w:ascii="David" w:hAnsi="David"/>
          <w:b w:val="0"/>
          <w:sz w:val="22"/>
        </w:rPr>
        <w:t>האלגוריתם המרכזי הוא Simulated Annealing (אניל מדומה) – אלגוריתם מטא-היוריסטי לאופטימיזציה קומבינטורית. מטרתו: בחירת יעדים מתוך מאגר הנתונים כך שהמסלול יתאים לאילוצי המשתמש (קשים ורכים), ייצל את מסגרת הזמן הנתונה, ויקסם את יעילות הנסיעה בתחבורה ציבורית.</w:t>
      </w:r>
    </w:p>
    <w:p>
      <w:pPr>
        <w:bidi w:val="1"/>
        <w:jc w:val="right"/>
      </w:pPr>
      <w:r>
        <w:rPr>
          <w:rFonts w:ascii="David" w:hAnsi="David"/>
          <w:b/>
          <w:sz w:val="22"/>
        </w:rPr>
        <w:t>שלבי האלגוריתם:</w:t>
      </w:r>
    </w:p>
    <w:p>
      <w:pPr>
        <w:pStyle w:val="ListNumber"/>
        <w:bidi w:val="1"/>
        <w:jc w:val="right"/>
      </w:pPr>
      <w:r>
        <w:rPr>
          <w:rFonts w:ascii="David" w:hAnsi="David"/>
          <w:sz w:val="22"/>
        </w:rPr>
        <w:t>שלב 1: חישוב ציון אופטימליות לכל יעד (תחבורה + זמן + עומס + אילוצים).</w:t>
      </w:r>
    </w:p>
    <w:p>
      <w:pPr>
        <w:pStyle w:val="ListNumber"/>
        <w:bidi w:val="1"/>
        <w:jc w:val="right"/>
      </w:pPr>
      <w:r>
        <w:rPr>
          <w:rFonts w:ascii="David" w:hAnsi="David"/>
          <w:sz w:val="22"/>
        </w:rPr>
        <w:t>שלב 2: דירוג יעדים לפי ציון (גבוה ראשון).</w:t>
      </w:r>
    </w:p>
    <w:p>
      <w:pPr>
        <w:pStyle w:val="ListNumber"/>
        <w:bidi w:val="1"/>
        <w:jc w:val="right"/>
      </w:pPr>
      <w:r>
        <w:rPr>
          <w:rFonts w:ascii="David" w:hAnsi="David"/>
          <w:sz w:val="22"/>
        </w:rPr>
        <w:t>שלב 3: בניית מסלול ראשוני מהיעדים המדורגים תוך שמירה על מסגרת הזמן.</w:t>
      </w:r>
    </w:p>
    <w:p>
      <w:pPr>
        <w:pStyle w:val="ListNumber"/>
        <w:bidi w:val="1"/>
        <w:jc w:val="right"/>
      </w:pPr>
      <w:r>
        <w:rPr>
          <w:rFonts w:ascii="David" w:hAnsi="David"/>
          <w:sz w:val="22"/>
        </w:rPr>
        <w:t>שלב 4: לולאת SA – יצירת פתרון שכן → בדיקת תקינות → קבלה/דחייה לפי הסתברות → קירור.</w:t>
      </w:r>
    </w:p>
    <w:p>
      <w:pPr>
        <w:pStyle w:val="ListNumber"/>
        <w:bidi w:val="1"/>
        <w:jc w:val="right"/>
      </w:pPr>
      <w:r>
        <w:rPr>
          <w:rFonts w:ascii="David" w:hAnsi="David"/>
          <w:sz w:val="22"/>
        </w:rPr>
        <w:t>שלב 5: החזרת המסלול הטוב ביותר שנמצא.</w:t>
      </w:r>
    </w:p>
    <w:p>
      <w:pPr>
        <w:bidi w:val="1"/>
        <w:jc w:val="right"/>
      </w:pPr>
      <w:r>
        <w:rPr>
          <w:rFonts w:ascii="David" w:hAnsi="David"/>
          <w:b/>
          <w:sz w:val="22"/>
        </w:rPr>
        <w:t>פרמטרי SA: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פרמטר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ערך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השפעה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טמפרטורה התחלתית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100.0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חיפוש רחב בהתחלה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קצב קירור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0.003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קירור הדרגתי, ~3,068 איטרציות בפועל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טמפרטורה מינימלית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0.01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עצירה מוקדמת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מקסימום איטרציות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50,000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גבול בטיחות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2"/>
        </w:rPr>
        <w:t>תרשים זרימה של האלגוריתם הראשי: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START</w:t>
        <w:br/>
        <w:t xml:space="preserve">  │</w:t>
        <w:br/>
        <w:t xml:space="preserve">  ▼</w:t>
        <w:br/>
        <w:t>INPUT: רשימת יעדים, מסגרת זמן, פרמטרי אלגוריתם</w:t>
        <w:br/>
        <w:t xml:space="preserve">  │</w:t>
        <w:br/>
        <w:t xml:space="preserve">  ▼</w:t>
        <w:br/>
        <w:t>שלב 1: חישוב ציון אופטימליות לכל יעד</w:t>
        <w:br/>
        <w:t xml:space="preserve">  │</w:t>
        <w:br/>
        <w:t xml:space="preserve">  ▼</w:t>
        <w:br/>
        <w:t>שלב 2: דירוג יעדים לפי ציון (גבוה ראשון)</w:t>
        <w:br/>
        <w:t xml:space="preserve">  │</w:t>
        <w:br/>
        <w:t xml:space="preserve">  ▼</w:t>
        <w:br/>
        <w:t>שלב 3: בניית מסלול ראשוני</w:t>
        <w:br/>
        <w:t xml:space="preserve">  │</w:t>
        <w:br/>
        <w:t xml:space="preserve">  ▼</w:t>
        <w:br/>
        <w:t>SET: bestRoute = initialRoute | temperature = 100.0</w:t>
        <w:br/>
        <w:t xml:space="preserve">  │</w:t>
        <w:br/>
        <w:t xml:space="preserve">  ▼</w:t>
        <w:br/>
        <w:t>LOOP: FOR iteration = 1 TO 50,000 (עצור כאשר T &lt; 0.01)</w:t>
        <w:br/>
        <w:t xml:space="preserve">  ├──► שלב 4: יצירת פתרון שכן (הוספה / הסרה / החלפת סדר)</w:t>
        <w:br/>
        <w:t xml:space="preserve">  ├──► שלב 5: בדיקת תקינות</w:t>
        <w:br/>
        <w:t xml:space="preserve">  ├──► שלב 6: קבלה/דחייה – אם טוב יותר → קבל תמיד</w:t>
        <w:br/>
        <w:t xml:space="preserve">  │          אחרת → קבל בהסתברות EXP(Δ/T)</w:t>
        <w:br/>
        <w:t xml:space="preserve">  └──► שלב 7: קירור: T *= (1 - 0.003)</w:t>
        <w:br/>
        <w:t xml:space="preserve">  │</w:t>
        <w:br/>
        <w:t xml:space="preserve">  ▼</w:t>
        <w:br/>
        <w:t>RETURN bestRoute</w:t>
        <w:br/>
        <w:t xml:space="preserve">  │</w:t>
        <w:br/>
        <w:t xml:space="preserve">  ▼</w:t>
        <w:br/>
        <w:t>OUTPUT: מסלול טיול אופטימלי עם יעדים וציון כולל</w:t>
      </w:r>
    </w:p>
    <w:p>
      <w:pPr>
        <w:bidi w:val="1"/>
        <w:jc w:val="right"/>
      </w:pPr>
      <w:r>
        <w:rPr>
          <w:rFonts w:ascii="David" w:hAnsi="David"/>
          <w:b/>
          <w:sz w:val="24"/>
        </w:rPr>
        <w:t>אלגוריתמים עיקריים נוספים: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פונקציה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CalculateDestinationOptimality</w:t>
            </w:r>
          </w:p>
        </w:tc>
        <w:tc>
          <w:tcPr>
            <w:tcW w:type="dxa" w:w="652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מחשב ציון [0,1] לכל יעד לפי: אילוצים קשים (פסילה), עומס (10%), דינאמיות (10%), אילוצי משתמש רכים (30%), יעילות תחבורה ציבורית (50%).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ComputeArcCost</w:t>
            </w:r>
          </w:p>
        </w:tc>
        <w:tc>
          <w:tcPr>
            <w:tcW w:type="dxa" w:w="652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דוגם 7 זמני יציאה (±30 דקות, צעד 10 דקות) ובוחר את הזמן עם יעילות תחבורה ציבורית מקסימלית.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WeightDestination</w:t>
            </w:r>
          </w:p>
        </w:tc>
        <w:tc>
          <w:tcPr>
            <w:tcW w:type="dxa" w:w="652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מחשב ציון משוקלל ליעד לפי: זמן (25%), קטגוריות (30%), תכונות (20%), סוג מטייל (15%), פופולריות (10%).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BuildRoute</w:t>
            </w:r>
          </w:p>
        </w:tc>
        <w:tc>
          <w:tcPr>
            <w:tcW w:type="dxa" w:w="652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בונה מסלול תוך שיבוץ יעדים לפי ציון, עם דירוג מחדש אחרי כל שיבוץ.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GetNeighborRoute</w:t>
            </w:r>
          </w:p>
        </w:tc>
        <w:tc>
          <w:tcPr>
            <w:tcW w:type="dxa" w:w="652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מייצר פתרון שכן על-ידי הוספה / הסרה / החלפת סדר יעד.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AcceptSolution</w:t>
            </w:r>
          </w:p>
        </w:tc>
        <w:tc>
          <w:tcPr>
            <w:tcW w:type="dxa" w:w="652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מחליט לפי SA אם לקבל פתרון שכן (תמיד אם טוב יותר, בהסתברות EXP(Δ/T) אחרת).</w:t>
            </w:r>
          </w:p>
        </w:tc>
      </w:tr>
    </w:tbl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15.2 – הצגת מקרה Use Case עבור כל הפונקציות העיקריות בפרויקט</w:t>
      </w:r>
    </w:p>
    <w:p>
      <w:pPr>
        <w:bidi w:val="1"/>
        <w:jc w:val="right"/>
      </w:pPr>
      <w:r>
        <w:rPr>
          <w:rFonts w:ascii="David" w:hAnsi="David"/>
          <w:b/>
          <w:sz w:val="24"/>
        </w:rPr>
        <w:t>UC1 – יצירת משתמש חדש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שדה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שם UC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יצירת משתמש חדש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 קצה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תיאור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המשתמש שולח שם מלא ומספר טלפון. המערכת יוצרת רשומה בטבלת Users ומחזירה פרטים עם ID.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Endpoint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POST /api/users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קלט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{ "fullName": "ישראל ישראלי", "phone": "050-1234567" }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{ "userId": "...", "fullName": "...", "phone": "..." }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תנאי הצלחה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HTTP 201 Created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תנאי כישלון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HTTP 400 Bad Request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UC2 – יצירת טיול חדש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שדה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שם UC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יצירת טיול חדש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 מחובר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תיאור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המשתמש מגדיר שם, תאריך, כתובת מוצא, שעות, קטגוריות, תכונות, רמת קושי ואזור. המערכת שומרת את הטיול וכל הקשרים שלו.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Endpoint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POST /api/trips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קלט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CreateTripDto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TripDto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תנאי הצלחה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HTTP 201 Created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UC3 – אופטימיזציה של מסלול טיול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שדה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שם UC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אופטימיזציה של מסלול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 מחובר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תיאור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המשתמש שולח מזהה טיול ופרמטרי זמן. האלגוריתם SA מחשב מסלול אופטימלי ומחזיר יעדים מסודרים עם עלויות קשתות.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Endpoint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POST /api/trips/optimize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קלט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{ "tripId": 1, "tripStartTime": "2026-06-01T08:00:00", "tripEndTime": "2026-06-01T18:00:00", "maxTravelTime": 2.0, "returnTravelTime": 1.0, "minTransitEfficiency": 0.5 }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OptimizeResultDto (יעדים, ציון, זמן, יעילות תחבורה, עלויות קשתות)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תנאי הצלחה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HTTP 200 OK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תנאי כישלון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HTTP 400 (טיול לא נמצא / אין יעדים מתאימים)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UC4 – שמירת מסלול אופטימלי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שדה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שם UC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שמירת מסלול אופטימלי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 מחובר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תיאור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לאחר קבלת תוצאת האופטימיזציה, המשתמש שולח רשימת מזהי יעדים. המערכת מוחקת יעדים ישנים ושומרת הסדר החדש.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Endpoint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POST /api/trips/{id}/save-route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קלט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[1, 3, 7, 2]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{ "message": "Route saved successfully" }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תנאי הצלחה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HTTP 200 OK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UC5 – שליפת יעדים לפי אזור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שדה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שם UC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סינון יעדים לפי אזור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 קצה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Endpoint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/api/destinations/region/{region}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רשימת DestinationDto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תנאי הצלחה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HTTP 200 OK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UC6 – שליפת תחנות ליד יעד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שדה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שם UC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שליפת תחנות תחבורה ציבורית ליד יעד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 קצה / אלגוריתם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Endpoint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/api/destinations/{id}/stations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רשימת StationDto (מספר תחנה, קוד, שם, אזור, קואורדינטות)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תנאי הצלחה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HTTP 200 OK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UC7 – חישוב ציון אופטימליות ליעד (CalculateDestinationOptimality)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שדה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שם UC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חישוב ציון אופטימליות ליעד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אלגוריתם פנימי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תיאור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בדיקת אילוצים קשים → חישוב עומס, דינאמיות, אילוצים רכים, יעילות תחבורה → שקלול → נרמול [0,1].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קלט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יעד, זמן הגעה, זמן נסיעה ישיר, זמן נסיעה ברכב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ציון [0,1] או -1 אם נפסל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UC8 – חישוב עלות קשת (ComputeArcCost)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שדה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שם UC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חישוב עלות קשת בין שני יעדים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אלגוריתם פנימי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תיאור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דגימת 7 זמני יציאה (±30 דקות, צעד 10 דקות), קריאה ל-ITransitApiService לכל דגימה, בחירת הדגימה עם יעילות תחבורה מקסימלית.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קלט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יעד מוצא, יעד יעד, זמן יציאה נומינלי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ArcCost עם זמן אוטובוס, רכב, הליכה, יעילות, האם יש אוטובוס ישיר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UC9 – שליפת נתוני עזר (Lookups)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שדה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שם UC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שליפת נתוני עזר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Actor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לקוח Angular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תיאור</w:t>
            </w:r>
          </w:p>
        </w:tc>
        <w:tc>
          <w:tcPr>
            <w:tcW w:type="dxa" w:w="737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שליפת קטגוריות, רמות קושי, סוגי מטיילים, תכונות ואזורים לטופס יצירת טיול.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Endpoints</w:t>
            </w:r>
          </w:p>
        </w:tc>
        <w:tc>
          <w:tcPr>
            <w:tcW w:type="dxa" w:w="737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/api/lookups/categories, /levels, /traveler-types, /features, /regions</w:t>
            </w:r>
          </w:p>
        </w:tc>
      </w:tr>
    </w:tbl>
    <w:p/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15.3 – מבנה נתונים בהם הפרויקט משתמש</w:t>
      </w:r>
    </w:p>
    <w:p>
      <w:pPr>
        <w:bidi w:val="1"/>
        <w:jc w:val="right"/>
      </w:pPr>
      <w:r>
        <w:rPr>
          <w:rFonts w:ascii="David" w:hAnsi="David"/>
          <w:b/>
          <w:sz w:val="24"/>
        </w:rPr>
        <w:t>א. טבלאות בסיס הנתונים (SQL Server)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טבלה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שדות עיקריים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סוג מבנה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Users</w:t>
            </w:r>
          </w:p>
        </w:tc>
        <w:tc>
          <w:tcPr>
            <w:tcW w:type="dxa" w:w="368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user_id (PK), FullName, Phon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רשומה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משתמשי המערכת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Trip_id (PK), Trip_name, user_id (FK), Trip_Date, Address_start, Start_time, End_time, Trip_cost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רשומה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טיולים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Destination</w:t>
            </w:r>
          </w:p>
        </w:tc>
        <w:tc>
          <w:tcPr>
            <w:tcW w:type="dxa" w:w="368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Des_id (PK), Name_des, Rregion, level_id (FK), Traveler_id (FK), Time_des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רשומה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יעדים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Des_of_trip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Trip_id (FK), Des_id (FK), visit_number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קשר (רב-לרב)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יעדים בטיול לפי סדר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Difficulty_level</w:t>
            </w:r>
          </w:p>
        </w:tc>
        <w:tc>
          <w:tcPr>
            <w:tcW w:type="dxa" w:w="368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level_id (PK), level_type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עזר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רמות קושי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TypeTraveler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Traveler_id (PK), TypeTraveler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עזר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סוגי מטיילים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Station</w:t>
            </w:r>
          </w:p>
        </w:tc>
        <w:tc>
          <w:tcPr>
            <w:tcW w:type="dxa" w:w="368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StationNum (PK), StationCode, StationName, Area, Lat, Lon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רשומה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תחנות אוטובוס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StationToDestination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DesId (FK), StationNum (FK), WalkingTime, FeatureId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קשר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קשר תחנה-יעד + זמן הליכה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Bus</w:t>
            </w:r>
          </w:p>
        </w:tc>
        <w:tc>
          <w:tcPr>
            <w:tcW w:type="dxa" w:w="368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BusId (PK), BusCode, BusNumber, Direction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רשומה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קווי אוטובוס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BusStation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BusId (FK), StationId (FK)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קשר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קשר קו-תחנה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Category</w:t>
            </w:r>
          </w:p>
        </w:tc>
        <w:tc>
          <w:tcPr>
            <w:tcW w:type="dxa" w:w="368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CategoriesId (PK), CategoriesName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עזר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קטגוריות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Categories_to_trip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TripId (FK), CategoriesId (FK)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קשר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קטגוריות לטיול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Categories_of_Destination</w:t>
            </w:r>
          </w:p>
        </w:tc>
        <w:tc>
          <w:tcPr>
            <w:tcW w:type="dxa" w:w="368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CategoriesId (FK), DesId (FK)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קשר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קטגוריות ליעד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FeatureType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FeatureId (PK), Feature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עזר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סוגי תכונות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Feature_to_trip</w:t>
            </w:r>
          </w:p>
        </w:tc>
        <w:tc>
          <w:tcPr>
            <w:tcW w:type="dxa" w:w="368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TripId (FK), FeatureId (FK)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טבלת קשר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תכונות לטיול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Nature_trip</w:t>
            </w:r>
          </w:p>
        </w:tc>
        <w:tc>
          <w:tcPr>
            <w:tcW w:type="dxa" w:w="368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TripId (FK), LevelId (FK), MinNumDes, MaxNumDes, Region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רשומה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הגדרות טבע הטיול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ב. מבני נתונים פנימיים של האלגוריתם (C# – מחלקות)</w:t>
      </w:r>
    </w:p>
    <w:p>
      <w:pPr>
        <w:bidi w:val="1"/>
        <w:jc w:val="right"/>
      </w:pPr>
      <w:r>
        <w:rPr>
          <w:rFonts w:ascii="David" w:hAnsi="David"/>
          <w:b/>
          <w:sz w:val="22"/>
        </w:rPr>
        <w:t>OptimizerDestination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DestinationId, Name, Latitude, Longitude,</w:t>
        <w:br/>
        <w:t>OpeningTime, ClosingTime,</w:t>
        <w:br/>
        <w:t>VisitDuration,          // שעות ביקור</w:t>
        <w:br/>
        <w:t>WalkingTimeHours,       // הליכה מתחנה</w:t>
        <w:br/>
        <w:t>CrowdFactor,            // עומס [0,1]</w:t>
        <w:br/>
        <w:t>DynamicRequirements,    // CV = stdDev/mean [0,1]</w:t>
        <w:br/>
        <w:t>SoftConstraints,        // אילוצים רכים [0,1]</w:t>
        <w:br/>
        <w:t>HardConstraints,        // אילוץ קשה (1.0 = עובר)</w:t>
        <w:br/>
        <w:t>OptimalityScore,        // ציון מחושב</w:t>
        <w:br/>
        <w:t>TransitTimeHours,       // זמן נסיעה בסיסי</w:t>
        <w:br/>
        <w:t>AvgVisitCount, StdDevVisitCount</w:t>
      </w:r>
    </w:p>
    <w:p/>
    <w:p>
      <w:pPr>
        <w:bidi w:val="1"/>
        <w:jc w:val="right"/>
      </w:pPr>
      <w:r>
        <w:rPr>
          <w:rFonts w:ascii="David" w:hAnsi="David"/>
          <w:b/>
          <w:sz w:val="22"/>
        </w:rPr>
        <w:t>ArcCost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FromDestinationId, ToDestinationId,</w:t>
        <w:br/>
        <w:t>BestDepartureTime,      // זמן יציאה אופטימלי</w:t>
        <w:br/>
        <w:t>BusTransitHours,        // זמן אוטובוס</w:t>
        <w:br/>
        <w:t>CarTransitHours,        // זמן רכב (בסיס השוואה)</w:t>
        <w:br/>
        <w:t>WalkingHours,           // הליכה מתחנה ליעד</w:t>
        <w:br/>
        <w:t>TransitEfficiency,      // = CarTime/BusTime ∈ [0,1]</w:t>
        <w:br/>
        <w:t>HasDirectBus,           // האם יש אוטובוס ישיר</w:t>
        <w:br/>
        <w:t>TotalArcHours           // = BusTransitHours + WalkingHours</w:t>
      </w:r>
    </w:p>
    <w:p/>
    <w:p>
      <w:pPr>
        <w:bidi w:val="1"/>
        <w:jc w:val="right"/>
      </w:pPr>
      <w:r>
        <w:rPr>
          <w:rFonts w:ascii="David" w:hAnsi="David"/>
          <w:b/>
          <w:sz w:val="22"/>
        </w:rPr>
        <w:t>OptimizerRoute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IsValid, TotalScore, TotalTime,</w:t>
        <w:br/>
        <w:t>TransitEfficiency,</w:t>
        <w:br/>
        <w:t>Destinations: List&lt;OptimizerDestination&gt;,</w:t>
        <w:br/>
        <w:t>ArcCosts: List&lt;ArcCost&gt;</w:t>
      </w:r>
    </w:p>
    <w:p/>
    <w:p>
      <w:pPr>
        <w:bidi w:val="1"/>
        <w:jc w:val="right"/>
      </w:pPr>
      <w:r>
        <w:rPr>
          <w:rFonts w:ascii="David" w:hAnsi="David"/>
          <w:b/>
          <w:sz w:val="22"/>
        </w:rPr>
        <w:t>OptimizerParams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TripStartTime, TripEndTime,</w:t>
        <w:br/>
        <w:t>MaxTravelTime, MaxTimeFrame,</w:t>
        <w:br/>
        <w:t>ReturnTravelTime, MinTransitEfficiency,</w:t>
        <w:br/>
        <w:t>MaxNumDes, AddressStart</w:t>
      </w:r>
    </w:p>
    <w:p/>
    <w:p>
      <w:pPr>
        <w:bidi w:val="1"/>
        <w:jc w:val="right"/>
      </w:pPr>
      <w:r>
        <w:rPr>
          <w:rFonts w:ascii="David" w:hAnsi="David"/>
          <w:b/>
          <w:sz w:val="24"/>
        </w:rPr>
        <w:t>ג. מבני נתונים של ה-API (DTOs)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DTO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שדות עיקריים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שימוש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OptimizeRequestDto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TripId, TripStartTime, TripEndTime, MaxTravelTime, ReturnTravelTime, MinTransitEfficiency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קלט לאופטימיזציה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OptimizeResultDto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DestinationCount, TotalScore, TimeUsed, TimeAvailable, TransitEfficiency, OptimalRoute, ArcCosts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 האופטימיזציה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ArcCostDto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FromDestinationId, ToDestinationId, BestDepartureTime, BusTransitHours, CarTransitHours, WalkingHours, TotalArcHours, TransitEfficiency, HasDirectBus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עלות קשת בפלט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TripDto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TripId, TripName, UserId, TripDate, AddressStart, StartTime, EndTime, TripCost, Destinations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טיול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CreateTripDto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TripName, UserId, TripDate, AddressStart, StartTime, EndTime, TripCost, CategoryIds, FeatureIds, LevelId, MinNumDes, MaxNumDes, Region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יצירת טיול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DestinationDto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DesId, NameDes, Region, LevelId, LevelType, TravelerId, TravelerType, TimeDes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יעד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StationDto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StationNum, StationCode, StationName, Area, Lat, Lon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תחנה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UserDto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UserId, FullName, Phone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משתמש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ד. מבנה נתונים של אלגוריתם המשקל (WeightDestination)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DestinationScore {</w:t>
        <w:br/>
        <w:t xml:space="preserve">  DesId, NameDes,</w:t>
        <w:br/>
        <w:t xml:space="preserve">  Score,           // ציון גולמי</w:t>
        <w:br/>
        <w:t xml:space="preserve">  NormalizedScore  // ציון מנורמל [0,1]</w:t>
        <w:br/>
        <w:t>}</w:t>
        <w:br/>
        <w:br/>
        <w:t>חישוב ציון משוקלל:</w:t>
        <w:br/>
        <w:t>Score = (timeScore      × 0.25)   // התאמת זמן</w:t>
        <w:br/>
        <w:t xml:space="preserve">      + (categoryScore  × 0.30)   // התאמת קטגוריות</w:t>
        <w:br/>
        <w:t xml:space="preserve">      + (featureScore   × 0.20)   // התאמת תכונות</w:t>
        <w:br/>
        <w:t xml:space="preserve">      + (travelerScore  × 0.15)   // התאמת סוג מטייל</w:t>
        <w:br/>
        <w:t xml:space="preserve">      + (popularityScore × 0.10)  // פופולריות</w:t>
      </w:r>
    </w:p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15.4 – חישוב יעילות האלגוריתם</w:t>
      </w:r>
    </w:p>
    <w:p>
      <w:pPr>
        <w:bidi w:val="1"/>
        <w:jc w:val="right"/>
      </w:pPr>
      <w:r>
        <w:rPr>
          <w:rFonts w:ascii="David" w:hAnsi="David"/>
          <w:b/>
          <w:sz w:val="24"/>
        </w:rPr>
        <w:t>א. מורכבות זמן (Time Complexity)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פונקציה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מורכבות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הסבר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RankDestinations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O(D log D)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חישוב ציון לכל יעד O(D) + מיון O(D log D)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ComputeArcCost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O(1)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7 דגימות קבועות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BuildRoute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O(D² log D)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 שיבוצים × RankDestinations בכל שיבוץ</w:t>
            </w:r>
          </w:p>
        </w:tc>
      </w:tr>
      <w:tr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GetNeighborRoute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O(D² log D)</w:t>
            </w:r>
          </w:p>
        </w:tc>
        <w:tc>
          <w:tcPr>
            <w:tcW w:type="dxa" w:w="45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קריאה ל-BuildRoute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לולאת SA כוללת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O(N × D² log D)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N ≈ 3,068 איטרציות בפועל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2"/>
        </w:rPr>
        <w:t>חישוב מספר איטרציות SA בפועל: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T₀ × (1 - 0.003)^k &lt; 0.01</w:t>
        <w:br/>
        <w:t>100 × (0.997)^k &lt; 0.01</w:t>
        <w:br/>
        <w:t>k &gt; ln(10000) / ln(1/0.997) ≈ 3,068 איטרציות</w:t>
      </w:r>
    </w:p>
    <w:p>
      <w:pPr>
        <w:bidi w:val="1"/>
        <w:jc w:val="right"/>
      </w:pPr>
      <w:r>
        <w:rPr>
          <w:rFonts w:ascii="David" w:hAnsi="David"/>
          <w:b/>
          <w:sz w:val="24"/>
        </w:rPr>
        <w:t>ב. מורכבות מקום (Space Complexity)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מבנה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מורכבות</w:t>
            </w:r>
          </w:p>
        </w:tc>
      </w:tr>
      <w:tr>
        <w:tc>
          <w:tcPr>
            <w:tcW w:type="dxa" w:w="56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רשימת יעדים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O(D)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מסלול נוכחי + מסלול הטוב ביותר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O(D)</w:t>
            </w:r>
          </w:p>
        </w:tc>
      </w:tr>
      <w:tr>
        <w:tc>
          <w:tcPr>
            <w:tcW w:type="dxa" w:w="56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רשימת עלויות קשתות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O(D)</w:t>
            </w:r>
          </w:p>
        </w:tc>
      </w:tr>
      <w:tr>
        <w:tc>
          <w:tcPr>
            <w:tcW w:type="dxa" w:w="56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סה"כ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O(D)</w:t>
            </w:r>
          </w:p>
        </w:tc>
      </w:tr>
    </w:tbl>
    <w:p/>
    <w:p>
      <w:pPr>
        <w:bidi w:val="1"/>
        <w:jc w:val="right"/>
      </w:pPr>
      <w:r>
        <w:rPr>
          <w:rFonts w:ascii="David" w:hAnsi="David"/>
          <w:b/>
          <w:sz w:val="24"/>
        </w:rPr>
        <w:t>ג. פונקציות ציון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פונקציית הציון המשולב (AcceptSolution):</w:t>
        <w:br/>
        <w:t>combinedScore = TotalScore + (TransitEfficiency × 0.4 × DestinationCount)</w:t>
        <w:br/>
        <w:br/>
        <w:t>ציון אופטימליות ליעד:</w:t>
        <w:br/>
        <w:t>OptimalityScore = SoftConstraints  × 0.30</w:t>
        <w:br/>
        <w:t xml:space="preserve">               + CrowdScore        × 0.10   (= 1 - CrowdFactor)</w:t>
        <w:br/>
        <w:t xml:space="preserve">               + DynamicScore      × 0.10   (= 1 - DynamicRequirements)</w:t>
        <w:br/>
        <w:t xml:space="preserve">               + TransitScore      × 0.50   (= CarTime/BusTime)</w:t>
        <w:br/>
        <w:br/>
        <w:t>DynamicRequirements:</w:t>
        <w:br/>
        <w:t>CV = stdDev / mean   (מנורמל ל-[0,1])</w:t>
        <w:br/>
        <w:br/>
        <w:t>יעילות תחבורה ציבורית:</w:t>
        <w:br/>
        <w:t>TransitEfficiency = CarTime / BusTime   (מוגבל ל-[0,1])</w:t>
      </w:r>
    </w:p>
    <w:p>
      <w:pPr>
        <w:bidi w:val="1"/>
        <w:jc w:val="right"/>
      </w:pPr>
      <w:r>
        <w:rPr>
          <w:rFonts w:ascii="David" w:hAnsi="David"/>
          <w:b/>
          <w:sz w:val="24"/>
        </w:rPr>
        <w:t>ד. יתרונות האלגוריתם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הימנעות ממינימום מקומי – קבלת פתרון גרוע יותר בהסתברות מאפשרת לצאת ממינימומים מקומיים.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גמישות – 3 פעולות שכן (הוספה, הסרה, החלפת סדר) מאפשרות חיפוש רחב במרחב הפתרונות.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דגימת זמני יציאה – 7 דגימות ±30 דקות מוצאות את חלון הנסיעה האופטימלי בתחבורה ציבורית.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דירוג דינמי – לאחר כל שיבוץ יעד, הדירוג מחושב מחדש בהתאם לשעה הנוכחית.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עם D ≤ 50 יעדים ו-~3,000 איטרציות SA בפועל, זמן הריצה הצפוי הוא שניות בודדות – מתאים לשימוש ב-Web API בזמן אמת.</w:t>
      </w:r>
    </w:p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15.5 – קשרים בין היחידות השונות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[Angular Client]</w:t>
        <w:br/>
        <w:t xml:space="preserve">      │  HTTP REST</w:t>
        <w:br/>
        <w:t xml:space="preserve">      ▼</w:t>
        <w:br/>
        <w:t>[ASP.NET Core Web API]</w:t>
        <w:br/>
        <w:t xml:space="preserve">      │</w:t>
        <w:br/>
        <w:t xml:space="preserve">      ├──► [TripsController]</w:t>
        <w:br/>
        <w:t xml:space="preserve">      │         ├──► [TripService]          ──► [TripContext / SQL Server]</w:t>
        <w:br/>
        <w:t xml:space="preserve">      │         └──► [OptimizerService]</w:t>
        <w:br/>
        <w:t xml:space="preserve">      │                   ├──► [TripOptimizer]</w:t>
        <w:br/>
        <w:t xml:space="preserve">      │                   │         ├──► [ITransitApiService]</w:t>
        <w:br/>
        <w:t xml:space="preserve">      │                   │         │         ├── MockTransitApiService</w:t>
        <w:br/>
        <w:t xml:space="preserve">      │                   │         │         └── GovernmentTransitApiService (stub)</w:t>
        <w:br/>
        <w:t xml:space="preserve">      │                   │         ├──► CalculateDestinationOptimality()</w:t>
        <w:br/>
        <w:t xml:space="preserve">      │                   │         ├──► ComputeArcCost()</w:t>
        <w:br/>
        <w:t xml:space="preserve">      │                   │         ├──► RankDestinations()</w:t>
        <w:br/>
        <w:t xml:space="preserve">      │                   │         ├──► BuildRoute()</w:t>
        <w:br/>
        <w:t xml:space="preserve">      │                   │         ├──► GetNeighborRoute()</w:t>
        <w:br/>
        <w:t xml:space="preserve">      │                   │         ├──► AcceptSolution()</w:t>
        <w:br/>
        <w:t xml:space="preserve">      │                   │         └──► UpdateRoutes()</w:t>
        <w:br/>
        <w:t xml:space="preserve">      │                   └──► [TripContext / SQL Server]</w:t>
        <w:br/>
        <w:t xml:space="preserve">      │</w:t>
        <w:br/>
        <w:t xml:space="preserve">      ├──► [DestinationsController] ──► [DestinationService] ──► [TripContext]</w:t>
        <w:br/>
        <w:t xml:space="preserve">      ├──► [UsersController]        ──► [UserService]         ──► [TripContext]</w:t>
        <w:br/>
        <w:t xml:space="preserve">      └──► [LookupsController]                                ──► [TripContext]</w:t>
      </w:r>
    </w:p>
    <w:p/>
    <w:p>
      <w:pPr>
        <w:bidi w:val="1"/>
        <w:jc w:val="right"/>
      </w:pPr>
      <w:r>
        <w:rPr>
          <w:rFonts w:ascii="David" w:hAnsi="David"/>
          <w:b/>
          <w:sz w:val="22"/>
        </w:rPr>
        <w:t>קשרי הזרקת תלויות (Dependency Injection):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TripContext – מוזרק לכל ה-Services.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ITransitApiService – מוזרק ל-OptimizerService ומועבר ל-TripOptimizer.</w:t>
      </w:r>
    </w:p>
    <w:p>
      <w:pPr>
        <w:pStyle w:val="ListBullet"/>
        <w:bidi w:val="1"/>
        <w:jc w:val="right"/>
      </w:pPr>
      <w:r>
        <w:rPr>
          <w:rFonts w:ascii="David" w:hAnsi="David"/>
          <w:sz w:val="22"/>
        </w:rPr>
        <w:t>כל ה-Services רשומים כ-Scoped ב-Program.cs.</w:t>
      </w:r>
    </w:p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15.6 – עץ מודולים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API_TRIP_LINK</w:t>
        <w:br/>
        <w:t>│</w:t>
        <w:br/>
        <w:t>├── Program.cs                    (נקודת כניסה, DI, CORS, Swagger)</w:t>
        <w:br/>
        <w:t>│</w:t>
        <w:br/>
        <w:t>├── Controllers/</w:t>
        <w:br/>
        <w:t>│   ├── TripsController.cs        (ניהול טיולים + אופטימיזציה)</w:t>
        <w:br/>
        <w:t>│   ├── DestinationsController.cs (ניהול יעדים)</w:t>
        <w:br/>
        <w:t>│   ├── UsersController.cs        (ניהול משתמשים)</w:t>
        <w:br/>
        <w:t>│   └── LookupsController.cs      (נתוני עזר)</w:t>
        <w:br/>
        <w:t>│</w:t>
        <w:br/>
        <w:t>├── Services/</w:t>
        <w:br/>
        <w:t>│   ├── TripService.cs            (לוגיקת עסקית לטיולים)</w:t>
        <w:br/>
        <w:t>│   ├── DestinationService.cs     (לוגיקת עסקית ליעדים)</w:t>
        <w:br/>
        <w:t>│   ├── UserService.cs            (לוגיקת עסקית למשתמשים)</w:t>
        <w:br/>
        <w:t>│   ├── OptimizerService.cs       (שירות אופטימיזציה + TripOptimizer)</w:t>
        <w:br/>
        <w:t>│   │   ├── TripOptimizer         (אלגוריתם SA)</w:t>
        <w:br/>
        <w:t>│   │   ├── OptimizerDestination  (מודל יעד פנימי)</w:t>
        <w:br/>
        <w:t>│   │   ├── ArcCost               (מודל עלות קשת)</w:t>
        <w:br/>
        <w:t>│   │   ├── OptimizerRoute        (מודל מסלול פנימי)</w:t>
        <w:br/>
        <w:t>│   │   └── OptimizerParams       (פרמטרי טיול)</w:t>
        <w:br/>
        <w:t>│   └── ITransitApiService.cs     (ממשק + Mock + Stub ממשלתי)</w:t>
        <w:br/>
        <w:t>│</w:t>
        <w:br/>
        <w:t>├── Models/</w:t>
        <w:br/>
        <w:t>│   ├── DTOs.cs                   (כל ה-DTOs)</w:t>
        <w:br/>
        <w:t>│   ├── Trip.cs, User.cs, Destination.cs, Station.cs, Bus.cs</w:t>
        <w:br/>
        <w:t>│   ├── NatureTrip.cs, DesOfTrip.cs</w:t>
        <w:br/>
        <w:t>│   ├── Category.cs, CategoriesToTrip.cs, CategoriesOfDestination.cs</w:t>
        <w:br/>
        <w:t>│   ├── FeatureType.cs, FeatureToTrip.cs, DestinationFeatures.cs</w:t>
        <w:br/>
        <w:t>│   ├── DifficultyLevel.cs, TypeTraveler.cs</w:t>
        <w:br/>
        <w:t>│   ├── StationToDestination.cs, BusStation.cs</w:t>
        <w:br/>
        <w:t>│   └── Entities.cs</w:t>
        <w:br/>
        <w:t>│</w:t>
        <w:br/>
        <w:t>└── Data/</w:t>
        <w:br/>
        <w:t xml:space="preserve">    └── TripContext.cs            (Entity Framework DbContext)</w:t>
      </w:r>
    </w:p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15.7 – Use Case Diagram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מערכת API_TRIP_LINK                      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 UC1: ניהול משתמשים                                         │    │</w:t>
        <w:br/>
        <w:t>│  │   ○ יצירת משתמש חדש                                        │    │</w:t>
        <w:br/>
        <w:t>│  │   ○ צפייה בפרטי משתמש                                      │    │</w:t>
        <w:br/>
        <w:t>│  │   ○ מחיקת משתמש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 UC2: ניהול טיולים                                          │    │</w:t>
        <w:br/>
        <w:t>│  │   ○ יצירת טיול חדש                                         │    │</w:t>
        <w:br/>
        <w:t>│  │   ○ צפייה בכל הטיולים / לפי ID / לפי משתמש                │    │</w:t>
        <w:br/>
        <w:t>│  │   ○ מחיקת טיול                                            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 UC3: אופטימיזציה של מסלול                                  │    │</w:t>
        <w:br/>
        <w:t>│  │   ○ הרצת אלגוריתם אופטימיזציה   ──extends──► UC8           │    │</w:t>
        <w:br/>
        <w:t>│  │   ○ שמירת מסלול אופטימלי                                  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 UC4: ניהול יעדים                                           │    │</w:t>
        <w:br/>
        <w:t>│  │   ○ צפייה בכל היעדים / לפי ID                              │    │</w:t>
        <w:br/>
        <w:t>│  │   ○ סינון לפי אזור / רמת קושי                              │    │</w:t>
        <w:br/>
        <w:t>│  │   ○ שליפת תחנות ליד יעד                                   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 UC5: נתוני עזר (Lookups)                                   │    │</w:t>
        <w:br/>
        <w:t>│  │   ○ קטגוריות / רמות קושי / סוגי מטיילים / תכונות / אזורים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 UC6: שירות תחבורה ציבורית (ITransitApiService)             │    │</w:t>
        <w:br/>
        <w:t>│  │   ○ שאילתת זמני נסיעה (Mock / ממשלתי)                     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↑                    ↑                    ↑</w:t>
        <w:br/>
        <w:t xml:space="preserve">    [משתמש קצה]         [מנהל מערכת]         [אלגוריתם פנימי]</w:t>
      </w:r>
    </w:p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15.8 – רשימת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מספר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שם UC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יצירת משתמש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 קצה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POST /api/users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UC2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צפייה במשתמש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 קצה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/api/users/{id}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UC3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מחיקת משתמש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מנהל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DELETE /api/users/{id}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UC4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יצירת טיול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 מחובר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POST /api/trips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UC5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צפייה בכל הטיולים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/api/trips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UC6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צפייה בטיול לפי ID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/api/trips/{id}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UC7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צפייה בטיולים לפי משתמש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/api/trips/user/{userId}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UC8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מחיקת טיול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DELETE /api/trips/{id}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UC9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אופטימיזציה של מסלול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POST /api/trips/optimize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UC10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שמירת מסלול אופטימלי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POST /api/trips/{id}/save-route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UC11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צפייה בכל היעדים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/api/destinations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UC12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צפייה ביעד לפי ID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/api/destinations/{id}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UC13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סינון יעדים לפי אזור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/api/destinations/region/{r}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UC14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סינון יעדים לפי רמת קושי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/api/destinations/level/{l}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UC15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שליפת תחנות ליד יעד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משתמש/אלגוריתם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/api/destinations/{id}/stations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UC16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שליפת קטגוריות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לקוח Angular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/api/lookups/categories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UC17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שליפת רמות קושי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לקוח Angular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/api/lookups/levels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UC18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שליפת סוגי מטיילים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לקוח Angular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/api/lookups/traveler-types</w:t>
            </w:r>
          </w:p>
        </w:tc>
      </w:tr>
      <w:tr>
        <w:tc>
          <w:tcPr>
            <w:tcW w:type="dxa" w:w="850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UC19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שליפת תכונות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לקוח Angular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/api/lookups/features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UC20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שליפת אזורים</w:t>
            </w:r>
          </w:p>
        </w:tc>
        <w:tc>
          <w:tcPr>
            <w:tcW w:type="dxa" w:w="1984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לקוח Angular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GET /api/lookups/regions</w:t>
            </w:r>
          </w:p>
        </w:tc>
      </w:tr>
    </w:tbl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15.9 – תרשים UML (Sequence Diagram – זרימת אופטימיזציה)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Client          TripsController     OptimizerService      TripOptimizer       ITransitApiService    DB</w:t>
        <w:br/>
        <w:t xml:space="preserve">  │                   │                    │                    │                    │               │</w:t>
        <w:br/>
        <w:t xml:space="preserve">  │──POST /optimize──►│                    │                    │                    │               │</w:t>
        <w:br/>
        <w:t xml:space="preserve">  │                   │──OptimizeTripAsync►│                    │                    │               │</w:t>
        <w:br/>
        <w:t xml:space="preserve">  │                   │                   │──LoadTrip──────────────────────────────────────────────►│</w:t>
        <w:br/>
        <w:t xml:space="preserve">  │                   │                   │◄──TripData─────────────────────────────────────────────│</w:t>
        <w:br/>
        <w:t xml:space="preserve">  │                   │                   │──LoadDestinations──────────────────────────────────────►│</w:t>
        <w:br/>
        <w:t xml:space="preserve">  │                   │                   │◄──DestinationList──────────────────────────────────────│</w:t>
        <w:br/>
        <w:t xml:space="preserve">  │                   │                   │──MapToOptimizerDests                                    │</w:t>
        <w:br/>
        <w:t xml:space="preserve">  │                   │                   │──new TripOptimizer(dests, params, transitApi)           │</w:t>
        <w:br/>
        <w:t xml:space="preserve">  │                   │                   │──Optimize()────────►│                    │               │</w:t>
        <w:br/>
        <w:t xml:space="preserve">  │                   │                   │                    │──RankDestinations() │               │</w:t>
        <w:br/>
        <w:t xml:space="preserve">  │                   │                   │                    │──BuildRoute()       │               │</w:t>
        <w:br/>
        <w:t xml:space="preserve">  │                   │                   │                    │  │──ComputeArcCost()│               │</w:t>
        <w:br/>
        <w:t xml:space="preserve">  │                   │                   │                    │  │──────────────────►GetTransitTime│</w:t>
        <w:br/>
        <w:t xml:space="preserve">  │                   │                   │                    │  │◄─────────────────TransitResult  │</w:t>
        <w:br/>
        <w:t xml:space="preserve">  │                   │                   │                    │──SA Loop (~3068 iter)               │</w:t>
        <w:br/>
        <w:t xml:space="preserve">  │                   │                   │                    │  │──GetNeighborRoute│               │</w:t>
        <w:br/>
        <w:t xml:space="preserve">  │                   │                   │                    │  │──AcceptSolution  │               │</w:t>
        <w:br/>
        <w:t xml:space="preserve">  │                   │                   │                    │  │──UpdateRoutes    │               │</w:t>
        <w:br/>
        <w:t xml:space="preserve">  │                   │                   │                    │──return bestRoute   │               │</w:t>
        <w:br/>
        <w:t xml:space="preserve">  │                   │                   │◄──bestRoute────────│                    │               │</w:t>
        <w:br/>
        <w:t xml:space="preserve">  │                   │                   │──MapToDTO          │                    │               │</w:t>
        <w:br/>
        <w:t xml:space="preserve">  │                   │◄──OptimizeResult──│                    │                    │               │</w:t>
        <w:br/>
        <w:t xml:space="preserve">  │◄──HTTP 200 OK─────│                   │                    │                    │               │</w:t>
      </w:r>
    </w:p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15.10 – Design Class Diagram</w:t>
      </w:r>
    </w:p>
    <w:p>
      <w:pPr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CONTROLLERS LAYER                                 │</w:t>
        <w:br/>
        <w:t>├──────────────────┬──────────────────┬──────────────────┬──────────────────┤</w:t>
        <w:br/>
        <w:t>│ TripsController  │DestinationsCtrl  │ UsersController  │LookupsController │</w:t>
        <w:br/>
        <w:t>│─────────────────│─────────────────│─────────────────│─────────────────│</w:t>
        <w:br/>
        <w:t>│ -_tripService   │ -_service        │ -_service        │ -_context        │</w:t>
        <w:br/>
        <w:t>│ -_optimizerSvc  │                  │                  │                  │</w:t>
        <w:br/>
        <w:t>│─────────────────│─────────────────│─────────────────│─────────────────│</w:t>
        <w:br/>
        <w:t>│ +GetAll()       │ +GetAll()        │ +GetAll()        │ +GetCategories() │</w:t>
        <w:br/>
        <w:t>│ +GetById()      │ +GetById()       │ +GetById()       │ +GetLevels()     │</w:t>
        <w:br/>
        <w:t>│ +GetByUser()    │ +GetByRegion()   │ +Create()        │ +GetTravelerTypes│</w:t>
        <w:br/>
        <w:t>│ +Create()       │ +GetByLevel()    │ +Delete()        │ +GetFeatures()   │</w:t>
        <w:br/>
        <w:t>│ +Delete()       │ +GetStations()   │                  │ +GetRegions()    │</w:t>
        <w:br/>
        <w:t>│ +Optimize()     │                  │                  │                  │</w:t>
        <w:br/>
        <w:t>│ +SaveRoute()    │                  │                  │                  │</w:t>
        <w:br/>
        <w:t>└──────────────────┴──────────────────┴──────────────────┴──────────────────┘</w:t>
        <w:br/>
        <w:t xml:space="preserve">         │                  │                  │</w:t>
        <w:br/>
        <w:t xml:space="preserve">         ▼                  ▼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SERVICES LAYER                                  │</w:t>
        <w:br/>
        <w:t>├──────────────────┬──────────────────┬──────────────────┬──────────────────┤</w:t>
        <w:br/>
        <w:t>│   TripService    │DestinationService│   UserService    │ OptimizerService │</w:t>
        <w:br/>
        <w:t>│─────────────────│─────────────────│─────────────────│─────────────────│</w:t>
        <w:br/>
        <w:t>│ -_context       │ -_context        │ -_context        │ -_context        │</w:t>
        <w:br/>
        <w:t>│                 │                  │                  │ -_transitApi     │</w:t>
        <w:br/>
        <w:t>│─────────────────│─────────────────│─────────────────│─────────────────│</w:t>
        <w:br/>
        <w:t>│ +GetAllTrips()  │ +GetAllAsync()   │ +GetAllAsync()   │ +OptimizeTripAsync│</w:t>
        <w:br/>
        <w:t>│ +GetTripById()  │ +GetByIdAsync()  │ +GetByIdAsync()  │ -ComputeDynReq() │</w:t>
        <w:br/>
        <w:t>│ +GetByUser()    │ +GetByRegion()   │ +CreateAsync()   │                  │</w:t>
        <w:br/>
        <w:t>│ +CreateTrip()   │ +GetByLevel()    │ +DeleteAsync()   │                  │</w:t>
        <w:br/>
        <w:t>│ +DeleteTrip()   │ +GetStations()   │                  │                  │</w:t>
        <w:br/>
        <w:t>│ +SaveRoute()    │                  │                  │                  │</w:t>
        <w:br/>
        <w:t>└──────────────────┴──────────────────┴──────────────────┴──────────────────┘</w:t>
        <w:br/>
        <w:t xml:space="preserve">                                                                  │</w:t>
        <w:br/>
        <w:t xml:space="preserve">                       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TripOptimizer (internal)                           │</w:t>
        <w:br/>
        <w:t>│─────────────────────────────────────────────────────────────────────────│</w:t>
        <w:br/>
        <w:t>│ -currentRoute, -bestRoute, -currentTemperature = 100.0                   │</w:t>
        <w:br/>
        <w:t>│ -allDestinations: List&lt;OptimizerDestination&gt;                              │</w:t>
        <w:br/>
        <w:t>│ -tripParams: OptimizerParams                                              │</w:t>
        <w:br/>
        <w:t>│ -transitApi: ITransitApiService                                           │</w:t>
        <w:br/>
        <w:t>│ CoolingRate=0.003 | MinTemperature=0.01 | MaxIterations=50,000           │</w:t>
        <w:br/>
        <w:t>│─────────────────────────────────────────────────────────────────────────│</w:t>
        <w:br/>
        <w:t>│ +Optimize(): OptimizerRoute                                               │</w:t>
        <w:br/>
        <w:t>│ -RankDestinations(), -BuildRoute(), -GetNeighborRoute()                   │</w:t>
        <w:br/>
        <w:t>│ -ComputeArcCost(), -CalculateDestinationOptimality()                      │</w:t>
        <w:br/>
        <w:t>│ -AcceptSolution(), -UpdateRoutes(), -Normalize()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│                    │                    │</w:t>
        <w:br/>
        <w:t xml:space="preserve">         ▼                    ▼                    ▼</w:t>
        <w:br/>
        <w:t>┌──────────────────┐ ┌──────────────────┐ ┌──────────────────────────────┐</w:t>
        <w:br/>
        <w:t>│OptimizerDestination│ │   ArcCost        │ │       OptimizerRoute         │</w:t>
        <w:br/>
        <w:t>│ DestinationId   │ │ FromDestId       │ │ IsValid, TotalScore          │</w:t>
        <w:br/>
        <w:t>│ VisitDuration   │ │ BusTransitHours  │ │ TotalTime, TransitEfficiency │</w:t>
        <w:br/>
        <w:t>│ CrowdFactor     │ │ CarTransitHours  │ │ Destinations: List&lt;...&gt;      │</w:t>
        <w:br/>
        <w:t>│ DynamicReq.     │ │ WalkingHours     │ │ ArcCosts: List&lt;ArcCost&gt;      │</w:t>
        <w:br/>
        <w:t>│ SoftConstraints │ │ TransitEffic.    │ │ +Copy(): OptimizerRoute      │</w:t>
        <w:br/>
        <w:t>│ HardConstraints │ │ HasDirectBus     │ └──────────────────────────────┘</w:t>
        <w:br/>
        <w:t>│ OptimalityScore │ │ TotalArcHours    │</w:t>
        <w:br/>
        <w:t>└──────────────────┘ └──────────────────┘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ITransitApiService (interface)                          │</w:t>
        <w:br/>
        <w:t>│ +GetTransitTimeAsync(...): Task&lt;TransitQueryResult&gt;                       │</w:t>
        <w:br/>
        <w:t>├──────────────────────────────────┬───────────────────────────────────────┤</w:t>
        <w:br/>
        <w:t>│   MockTransitApiService          │   GovernmentTransitApiService (stub)  │</w:t>
        <w:br/>
        <w:t>│ (peak-hour +20%, direct -15%)    │ (TODO: real API integration)          │</w:t>
        <w:br/>
        <w:t>└──────────────────────────────────┴───────────────────────────────────────┘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  <w:bidi w:val="1"/>
        <w:jc w:val="right"/>
      </w:pPr>
      <w:r>
        <w:rPr>
          <w:rFonts w:ascii="David" w:hAnsi="David"/>
          <w:color w:val="1F4E79"/>
        </w:rPr>
        <w:t>15.11 – רשימת מחלקות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מחלקה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שכבה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David" w:hAnsi="David"/>
                <w:b/>
                <w:color w:val="FFFFFF"/>
                <w:sz w:val="20"/>
              </w:rPr>
              <w:t>תיאור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TripsController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Controller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ניהול טיולים + אופטימיזציה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DestinationsController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Controller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ניהול יעדים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UsersController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Controller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ניהול משתמשים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LookupsController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Controller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נתוני עזר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TripService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Service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לוגיקת עסקית לטיולים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DestinationService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Service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לוגיקת עסקית ליעדים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UserService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Service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לוגיקת עסקית למשתמשים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OptimizerService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Service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שירות אופטימיזציה (public)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TripOptimizer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Algorithm (internal)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אלגוריתם SA מרכזי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OptimizerDestination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Model (internal)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ייצוג יעד בתוך האלגוריתם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ArcCost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Model (internal)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עלות קשת בין שני יעדים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OptimizerRoute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Model (internal)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מסלול שלם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OptimizerParams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Model (internal)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פרמטרי טיול לאלגוריתם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ITransitApiService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Interface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ממשק שירות תחבורה ציבורית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MockTransitApiService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Service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מימוש Mock לפיתוח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GovernmentTransitApiService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Service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מימוש אמיתי (stub)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TransitQueryResult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Model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תוצאת שאילתת תחבורה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TripContext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Data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 Framework DbContext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ישות טיול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Destination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ישות יעד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User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ישות משתמש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Station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ישות תחנת אוטובוס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Bus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ישות קו אוטובוס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NatureTrip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הגדרות טבע הטיול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DesOfTrip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קשר יעד-טיול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Category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קטגוריה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CategoriesToTrip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קשר קטגוריה-טיול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CategoriesOfDestination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קשר קטגוריה-יעד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FeatureType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סוג תכונה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FeatureToTrip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קשר תכונה-טיול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DifficultyLevel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רמת קושי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TypeTraveler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סוג מטייל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StationToDestination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קשר תחנה-יעד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BusStation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Entity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קשר קו-תחנה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OptimizeRequestDto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קלט לאופטימיזציה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OptimizeResultDto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פלט האופטימיזציה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ArcCostDto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עלות קשת בפלט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TripDto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טיול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CreateTripDto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יצירת טיול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DestinationDto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יעד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StationDto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תחנה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UserDto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משתמש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CreateUserDto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יצירת משתמש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CategoryDto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קטגוריה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DifficultyLevelDto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רמת קושי</w:t>
            </w:r>
          </w:p>
        </w:tc>
      </w:tr>
      <w:tr>
        <w:tc>
          <w:tcPr>
            <w:tcW w:type="dxa" w:w="311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TravelerTypeDto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  <w:shd w:val="clear" w:color="auto" w:fill="DEEAF1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סוג מטייל</w:t>
            </w:r>
          </w:p>
        </w:tc>
      </w:tr>
      <w:tr>
        <w:tc>
          <w:tcPr>
            <w:tcW w:type="dxa" w:w="311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FeatureTypeDto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DTO</w:t>
            </w:r>
          </w:p>
        </w:tc>
        <w:tc>
          <w:tcPr>
            <w:tcW w:type="dxa" w:w="4252"/>
          </w:tcPr>
          <w:p>
            <w:pPr>
              <w:jc w:val="right"/>
            </w:pPr>
            <w:r>
              <w:rPr>
                <w:rFonts w:ascii="David" w:hAnsi="David"/>
                <w:sz w:val="20"/>
              </w:rPr>
              <w:t>פרטי סוג תכונה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