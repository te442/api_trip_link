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ספר פרויקט גמר — TripLink</w:t>
      </w:r>
    </w:p>
    <w:p>
      <w:pPr>
        <w:pStyle w:val="Heading1"/>
        <w:bidi w:val="1"/>
        <w:jc w:val="right"/>
      </w:pPr>
      <w:r>
        <w:rPr>
          <w:rFonts w:ascii="Arial" w:hAnsi="Arial"/>
          <w:color w:val="003366"/>
        </w:rPr>
        <w:t>פרק: תכנון ממשק משתמש (UI Design)</w:t>
      </w:r>
    </w:p>
    <w:p>
      <w:pPr>
        <w:bidi w:val="1"/>
        <w:spacing w:after="120"/>
        <w:jc w:val="right"/>
      </w:pPr>
      <w:r>
        <w:rPr>
          <w:rFonts w:ascii="Arial" w:hAnsi="Arial"/>
          <w:b w:val="0"/>
          <w:sz w:val="24"/>
        </w:rPr>
        <w:t>מקצוע: מדעי המחשב | רכיב: אפליקציית Angular — API_trip_link/trip-planner-app</w:t>
      </w:r>
    </w:p>
    <w:p>
      <w:pPr>
        <w:bidi w:val="1"/>
        <w:spacing w:after="120"/>
        <w:jc w:val="right"/>
      </w:pPr>
      <w:r>
        <w:rPr>
          <w:rFonts w:ascii="Arial" w:hAnsi="Arial"/>
          <w:b w:val="0"/>
          <w:sz w:val="24"/>
        </w:rPr>
        <w:t>טכנולוגיות: Angular 19, JWT, Google Maps API, REST API (.NET)</w:t>
      </w:r>
    </w:p>
    <w:p/>
    <w:p>
      <w:pPr>
        <w:pStyle w:val="Heading1"/>
        <w:bidi w:val="1"/>
        <w:jc w:val="right"/>
      </w:pPr>
      <w:r>
        <w:rPr>
          <w:rFonts w:ascii="Arial" w:hAnsi="Arial"/>
          <w:color w:val="003366"/>
        </w:rPr>
        <w:t>16. Screen Flow Diagram — תרשים מסכים והמעברים ביניהם</w:t>
      </w:r>
    </w:p>
    <w:p>
      <w:pPr>
        <w:pStyle w:val="Heading2"/>
        <w:bidi w:val="1"/>
        <w:jc w:val="right"/>
      </w:pPr>
      <w:r>
        <w:rPr>
          <w:rFonts w:ascii="Arial" w:hAnsi="Arial"/>
          <w:color w:val="003366"/>
        </w:rPr>
        <w:t>16.1 מבוא</w:t>
      </w:r>
    </w:p>
    <w:p>
      <w:pPr>
        <w:bidi w:val="1"/>
        <w:spacing w:after="120"/>
        <w:jc w:val="right"/>
      </w:pPr>
      <w:r>
        <w:rPr>
          <w:rFonts w:ascii="Arial" w:hAnsi="Arial"/>
          <w:b w:val="0"/>
          <w:sz w:val="24"/>
        </w:rPr>
        <w:t>פרק זה מתאר את מבנה המסכים באפליקציית הלקוח (Frontend) של מערכת TripLink, את ההיררכיה ביניהם ואת המעברים (Navigation Flow) במהלך שימוש במערכת. האפליקציה בנויה כ-Single Page Application (SPA) ב-Angular 19, עם ניווט מבוסס Router, אימות JWT ו-AuthGuard על מסכים פנימיים.</w:t>
      </w:r>
    </w:p>
    <w:p>
      <w:pPr>
        <w:bidi w:val="1"/>
        <w:spacing w:after="120"/>
        <w:jc w:val="right"/>
      </w:pPr>
      <w:r>
        <w:rPr>
          <w:rFonts w:ascii="Arial" w:hAnsi="Arial"/>
          <w:b w:val="0"/>
          <w:sz w:val="24"/>
        </w:rPr>
        <w:t>מערכת TripLink תומכת בתהליך מלא: התחברות, תכנון טיול (אשף רב-שלבי), חישוב מסלול אופטימלי והצגת תוצאות הכוללת מפה, פירוט תחבורה ויעדים.</w:t>
      </w:r>
    </w:p>
    <w:p>
      <w:pPr>
        <w:pStyle w:val="Heading2"/>
        <w:bidi w:val="1"/>
        <w:jc w:val="right"/>
      </w:pPr>
      <w:r>
        <w:rPr>
          <w:rFonts w:ascii="Arial" w:hAnsi="Arial"/>
          <w:color w:val="003366"/>
        </w:rPr>
        <w:t>16.2 מבנה המסכים והיררכיה</w:t>
      </w:r>
    </w:p>
    <w:p>
      <w:pPr>
        <w:bidi w:val="1"/>
        <w:spacing w:after="120"/>
        <w:jc w:val="right"/>
      </w:pPr>
      <w:r>
        <w:rPr>
          <w:rFonts w:ascii="Arial" w:hAnsi="Arial"/>
          <w:b w:val="0"/>
          <w:sz w:val="24"/>
        </w:rPr>
        <w:t>האפליקציה כוללת שני מסכי אימות, מסך מעטפת (Shell) וחמישה מסכי תוכן. מסכים פנימיים מוגנים על ידי AuthGuard.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bidi w:val="1"/>
              <w:jc w:val="right"/>
            </w:pPr>
            <w:r>
              <w:rPr>
                <w:rFonts w:ascii="Arial" w:hAnsi="Arial"/>
                <w:b/>
                <w:sz w:val="20"/>
              </w:rPr>
              <w:t>#</w:t>
            </w:r>
          </w:p>
        </w:tc>
        <w:tc>
          <w:tcPr>
            <w:tcW w:type="dxa" w:w="1881"/>
          </w:tcPr>
          <w:p>
            <w:pPr>
              <w:bidi w:val="1"/>
              <w:jc w:val="right"/>
            </w:pPr>
            <w:r>
              <w:rPr>
                <w:rFonts w:ascii="Arial" w:hAnsi="Arial"/>
                <w:b/>
                <w:sz w:val="20"/>
              </w:rPr>
              <w:t>שם המסך</w:t>
            </w:r>
          </w:p>
        </w:tc>
        <w:tc>
          <w:tcPr>
            <w:tcW w:type="dxa" w:w="1881"/>
          </w:tcPr>
          <w:p>
            <w:pPr>
              <w:bidi w:val="1"/>
              <w:jc w:val="right"/>
            </w:pPr>
            <w:r>
              <w:rPr>
                <w:rFonts w:ascii="Arial" w:hAnsi="Arial"/>
                <w:b/>
                <w:sz w:val="20"/>
              </w:rPr>
              <w:t>נתיב (Route)</w:t>
            </w:r>
          </w:p>
        </w:tc>
        <w:tc>
          <w:tcPr>
            <w:tcW w:type="dxa" w:w="1881"/>
          </w:tcPr>
          <w:p>
            <w:pPr>
              <w:bidi w:val="1"/>
              <w:jc w:val="right"/>
            </w:pPr>
            <w:r>
              <w:rPr>
                <w:rFonts w:ascii="Arial" w:hAnsi="Arial"/>
                <w:b/>
                <w:sz w:val="20"/>
              </w:rPr>
              <w:t>Component</w:t>
            </w:r>
          </w:p>
        </w:tc>
        <w:tc>
          <w:tcPr>
            <w:tcW w:type="dxa" w:w="1881"/>
          </w:tcPr>
          <w:p>
            <w:pPr>
              <w:bidi w:val="1"/>
              <w:jc w:val="right"/>
            </w:pPr>
            <w:r>
              <w:rPr>
                <w:rFonts w:ascii="Arial" w:hAnsi="Arial"/>
                <w:b/>
                <w:sz w:val="20"/>
              </w:rPr>
              <w:t>תפקיד</w:t>
            </w:r>
          </w:p>
        </w:tc>
      </w:tr>
      <w:tr>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מסך מעטפת</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AppComponent</w:t>
            </w:r>
          </w:p>
        </w:tc>
        <w:tc>
          <w:tcPr>
            <w:tcW w:type="dxa" w:w="1881"/>
          </w:tcPr>
          <w:p>
            <w:pPr>
              <w:bidi w:val="1"/>
              <w:jc w:val="right"/>
            </w:pPr>
            <w:r>
              <w:rPr>
                <w:rFonts w:ascii="Arial" w:hAnsi="Arial"/>
                <w:sz w:val="20"/>
              </w:rPr>
              <w:t>תפריט ניווט + router-outlet</w:t>
            </w:r>
          </w:p>
        </w:tc>
      </w:tr>
      <w:tr>
        <w:tc>
          <w:tcPr>
            <w:tcW w:type="dxa" w:w="1881"/>
          </w:tcPr>
          <w:p>
            <w:pPr>
              <w:bidi w:val="1"/>
              <w:jc w:val="right"/>
            </w:pPr>
            <w:r>
              <w:rPr>
                <w:rFonts w:ascii="Arial" w:hAnsi="Arial"/>
                <w:sz w:val="20"/>
              </w:rPr>
              <w:t>0א</w:t>
            </w:r>
          </w:p>
        </w:tc>
        <w:tc>
          <w:tcPr>
            <w:tcW w:type="dxa" w:w="1881"/>
          </w:tcPr>
          <w:p>
            <w:pPr>
              <w:bidi w:val="1"/>
              <w:jc w:val="right"/>
            </w:pPr>
            <w:r>
              <w:rPr>
                <w:rFonts w:ascii="Arial" w:hAnsi="Arial"/>
                <w:sz w:val="20"/>
              </w:rPr>
              <w:t>התחברות</w:t>
            </w:r>
          </w:p>
        </w:tc>
        <w:tc>
          <w:tcPr>
            <w:tcW w:type="dxa" w:w="1881"/>
          </w:tcPr>
          <w:p>
            <w:pPr>
              <w:bidi w:val="1"/>
              <w:jc w:val="right"/>
            </w:pPr>
            <w:r>
              <w:rPr>
                <w:rFonts w:ascii="Arial" w:hAnsi="Arial"/>
                <w:sz w:val="20"/>
              </w:rPr>
              <w:t>/login</w:t>
            </w:r>
          </w:p>
        </w:tc>
        <w:tc>
          <w:tcPr>
            <w:tcW w:type="dxa" w:w="1881"/>
          </w:tcPr>
          <w:p>
            <w:pPr>
              <w:bidi w:val="1"/>
              <w:jc w:val="right"/>
            </w:pPr>
            <w:r>
              <w:rPr>
                <w:rFonts w:ascii="Arial" w:hAnsi="Arial"/>
                <w:sz w:val="20"/>
              </w:rPr>
              <w:t>LoginComponent</w:t>
            </w:r>
          </w:p>
        </w:tc>
        <w:tc>
          <w:tcPr>
            <w:tcW w:type="dxa" w:w="1881"/>
          </w:tcPr>
          <w:p>
            <w:pPr>
              <w:bidi w:val="1"/>
              <w:jc w:val="right"/>
            </w:pPr>
            <w:r>
              <w:rPr>
                <w:rFonts w:ascii="Arial" w:hAnsi="Arial"/>
                <w:sz w:val="20"/>
              </w:rPr>
              <w:t>כניסה עם JWT</w:t>
            </w:r>
          </w:p>
        </w:tc>
      </w:tr>
      <w:tr>
        <w:tc>
          <w:tcPr>
            <w:tcW w:type="dxa" w:w="1881"/>
          </w:tcPr>
          <w:p>
            <w:pPr>
              <w:bidi w:val="1"/>
              <w:jc w:val="right"/>
            </w:pPr>
            <w:r>
              <w:rPr>
                <w:rFonts w:ascii="Arial" w:hAnsi="Arial"/>
                <w:sz w:val="20"/>
              </w:rPr>
              <w:t>0ב</w:t>
            </w:r>
          </w:p>
        </w:tc>
        <w:tc>
          <w:tcPr>
            <w:tcW w:type="dxa" w:w="1881"/>
          </w:tcPr>
          <w:p>
            <w:pPr>
              <w:bidi w:val="1"/>
              <w:jc w:val="right"/>
            </w:pPr>
            <w:r>
              <w:rPr>
                <w:rFonts w:ascii="Arial" w:hAnsi="Arial"/>
                <w:sz w:val="20"/>
              </w:rPr>
              <w:t>הרשמה</w:t>
            </w:r>
          </w:p>
        </w:tc>
        <w:tc>
          <w:tcPr>
            <w:tcW w:type="dxa" w:w="1881"/>
          </w:tcPr>
          <w:p>
            <w:pPr>
              <w:bidi w:val="1"/>
              <w:jc w:val="right"/>
            </w:pPr>
            <w:r>
              <w:rPr>
                <w:rFonts w:ascii="Arial" w:hAnsi="Arial"/>
                <w:sz w:val="20"/>
              </w:rPr>
              <w:t>/register</w:t>
            </w:r>
          </w:p>
        </w:tc>
        <w:tc>
          <w:tcPr>
            <w:tcW w:type="dxa" w:w="1881"/>
          </w:tcPr>
          <w:p>
            <w:pPr>
              <w:bidi w:val="1"/>
              <w:jc w:val="right"/>
            </w:pPr>
            <w:r>
              <w:rPr>
                <w:rFonts w:ascii="Arial" w:hAnsi="Arial"/>
                <w:sz w:val="20"/>
              </w:rPr>
              <w:t>RegisterComponent</w:t>
            </w:r>
          </w:p>
        </w:tc>
        <w:tc>
          <w:tcPr>
            <w:tcW w:type="dxa" w:w="1881"/>
          </w:tcPr>
          <w:p>
            <w:pPr>
              <w:bidi w:val="1"/>
              <w:jc w:val="right"/>
            </w:pPr>
            <w:r>
              <w:rPr>
                <w:rFonts w:ascii="Arial" w:hAnsi="Arial"/>
                <w:sz w:val="20"/>
              </w:rPr>
              <w:t>יצירת משתמש</w:t>
            </w:r>
          </w:p>
        </w:tc>
      </w:tr>
      <w:tr>
        <w:tc>
          <w:tcPr>
            <w:tcW w:type="dxa" w:w="1881"/>
          </w:tcPr>
          <w:p>
            <w:pPr>
              <w:bidi w:val="1"/>
              <w:jc w:val="right"/>
            </w:pPr>
            <w:r>
              <w:rPr>
                <w:rFonts w:ascii="Arial" w:hAnsi="Arial"/>
                <w:sz w:val="20"/>
              </w:rPr>
              <w:t>1</w:t>
            </w:r>
          </w:p>
        </w:tc>
        <w:tc>
          <w:tcPr>
            <w:tcW w:type="dxa" w:w="1881"/>
          </w:tcPr>
          <w:p>
            <w:pPr>
              <w:bidi w:val="1"/>
              <w:jc w:val="right"/>
            </w:pPr>
            <w:r>
              <w:rPr>
                <w:rFonts w:ascii="Arial" w:hAnsi="Arial"/>
                <w:sz w:val="20"/>
              </w:rPr>
              <w:t>הטיולים שלי</w:t>
            </w:r>
          </w:p>
        </w:tc>
        <w:tc>
          <w:tcPr>
            <w:tcW w:type="dxa" w:w="1881"/>
          </w:tcPr>
          <w:p>
            <w:pPr>
              <w:bidi w:val="1"/>
              <w:jc w:val="right"/>
            </w:pPr>
            <w:r>
              <w:rPr>
                <w:rFonts w:ascii="Arial" w:hAnsi="Arial"/>
                <w:sz w:val="20"/>
              </w:rPr>
              <w:t>/my-trips</w:t>
            </w:r>
          </w:p>
        </w:tc>
        <w:tc>
          <w:tcPr>
            <w:tcW w:type="dxa" w:w="1881"/>
          </w:tcPr>
          <w:p>
            <w:pPr>
              <w:bidi w:val="1"/>
              <w:jc w:val="right"/>
            </w:pPr>
            <w:r>
              <w:rPr>
                <w:rFonts w:ascii="Arial" w:hAnsi="Arial"/>
                <w:sz w:val="20"/>
              </w:rPr>
              <w:t>MyTripsComponent</w:t>
            </w:r>
          </w:p>
        </w:tc>
        <w:tc>
          <w:tcPr>
            <w:tcW w:type="dxa" w:w="1881"/>
          </w:tcPr>
          <w:p>
            <w:pPr>
              <w:bidi w:val="1"/>
              <w:jc w:val="right"/>
            </w:pPr>
            <w:r>
              <w:rPr>
                <w:rFonts w:ascii="Arial" w:hAnsi="Arial"/>
                <w:sz w:val="20"/>
              </w:rPr>
              <w:t>ניהול טיולים</w:t>
            </w:r>
          </w:p>
        </w:tc>
      </w:tr>
      <w:tr>
        <w:tc>
          <w:tcPr>
            <w:tcW w:type="dxa" w:w="1881"/>
          </w:tcPr>
          <w:p>
            <w:pPr>
              <w:bidi w:val="1"/>
              <w:jc w:val="right"/>
            </w:pPr>
            <w:r>
              <w:rPr>
                <w:rFonts w:ascii="Arial" w:hAnsi="Arial"/>
                <w:sz w:val="20"/>
              </w:rPr>
              <w:t>2</w:t>
            </w:r>
          </w:p>
        </w:tc>
        <w:tc>
          <w:tcPr>
            <w:tcW w:type="dxa" w:w="1881"/>
          </w:tcPr>
          <w:p>
            <w:pPr>
              <w:bidi w:val="1"/>
              <w:jc w:val="right"/>
            </w:pPr>
            <w:r>
              <w:rPr>
                <w:rFonts w:ascii="Arial" w:hAnsi="Arial"/>
                <w:sz w:val="20"/>
              </w:rPr>
              <w:t>אשף תכנון</w:t>
            </w:r>
          </w:p>
        </w:tc>
        <w:tc>
          <w:tcPr>
            <w:tcW w:type="dxa" w:w="1881"/>
          </w:tcPr>
          <w:p>
            <w:pPr>
              <w:bidi w:val="1"/>
              <w:jc w:val="right"/>
            </w:pPr>
            <w:r>
              <w:rPr>
                <w:rFonts w:ascii="Arial" w:hAnsi="Arial"/>
                <w:sz w:val="20"/>
              </w:rPr>
              <w:t>/plan</w:t>
            </w:r>
          </w:p>
        </w:tc>
        <w:tc>
          <w:tcPr>
            <w:tcW w:type="dxa" w:w="1881"/>
          </w:tcPr>
          <w:p>
            <w:pPr>
              <w:bidi w:val="1"/>
              <w:jc w:val="right"/>
            </w:pPr>
            <w:r>
              <w:rPr>
                <w:rFonts w:ascii="Arial" w:hAnsi="Arial"/>
                <w:sz w:val="20"/>
              </w:rPr>
              <w:t>TripWizardComponent</w:t>
            </w:r>
          </w:p>
        </w:tc>
        <w:tc>
          <w:tcPr>
            <w:tcW w:type="dxa" w:w="1881"/>
          </w:tcPr>
          <w:p>
            <w:pPr>
              <w:bidi w:val="1"/>
              <w:jc w:val="right"/>
            </w:pPr>
            <w:r>
              <w:rPr>
                <w:rFonts w:ascii="Arial" w:hAnsi="Arial"/>
                <w:sz w:val="20"/>
              </w:rPr>
              <w:t>תכנון ב-3 שלבים</w:t>
            </w:r>
          </w:p>
        </w:tc>
      </w:tr>
      <w:tr>
        <w:tc>
          <w:tcPr>
            <w:tcW w:type="dxa" w:w="1881"/>
          </w:tcPr>
          <w:p>
            <w:pPr>
              <w:bidi w:val="1"/>
              <w:jc w:val="right"/>
            </w:pPr>
            <w:r>
              <w:rPr>
                <w:rFonts w:ascii="Arial" w:hAnsi="Arial"/>
                <w:sz w:val="20"/>
              </w:rPr>
              <w:t>3</w:t>
            </w:r>
          </w:p>
        </w:tc>
        <w:tc>
          <w:tcPr>
            <w:tcW w:type="dxa" w:w="1881"/>
          </w:tcPr>
          <w:p>
            <w:pPr>
              <w:bidi w:val="1"/>
              <w:jc w:val="right"/>
            </w:pPr>
            <w:r>
              <w:rPr>
                <w:rFonts w:ascii="Arial" w:hAnsi="Arial"/>
                <w:sz w:val="20"/>
              </w:rPr>
              <w:t>חישוב מסלול</w:t>
            </w:r>
          </w:p>
        </w:tc>
        <w:tc>
          <w:tcPr>
            <w:tcW w:type="dxa" w:w="1881"/>
          </w:tcPr>
          <w:p>
            <w:pPr>
              <w:bidi w:val="1"/>
              <w:jc w:val="right"/>
            </w:pPr>
            <w:r>
              <w:rPr>
                <w:rFonts w:ascii="Arial" w:hAnsi="Arial"/>
                <w:sz w:val="20"/>
              </w:rPr>
              <w:t>/plan/optimize/:tripId</w:t>
            </w:r>
          </w:p>
        </w:tc>
        <w:tc>
          <w:tcPr>
            <w:tcW w:type="dxa" w:w="1881"/>
          </w:tcPr>
          <w:p>
            <w:pPr>
              <w:bidi w:val="1"/>
              <w:jc w:val="right"/>
            </w:pPr>
            <w:r>
              <w:rPr>
                <w:rFonts w:ascii="Arial" w:hAnsi="Arial"/>
                <w:sz w:val="20"/>
              </w:rPr>
              <w:t>OptimizeScreenComponent</w:t>
            </w:r>
          </w:p>
        </w:tc>
        <w:tc>
          <w:tcPr>
            <w:tcW w:type="dxa" w:w="1881"/>
          </w:tcPr>
          <w:p>
            <w:pPr>
              <w:bidi w:val="1"/>
              <w:jc w:val="right"/>
            </w:pPr>
            <w:r>
              <w:rPr>
                <w:rFonts w:ascii="Arial" w:hAnsi="Arial"/>
                <w:sz w:val="20"/>
              </w:rPr>
              <w:t>הרצת אופטימיזציה</w:t>
            </w:r>
          </w:p>
        </w:tc>
      </w:tr>
      <w:tr>
        <w:tc>
          <w:tcPr>
            <w:tcW w:type="dxa" w:w="1881"/>
          </w:tcPr>
          <w:p>
            <w:pPr>
              <w:bidi w:val="1"/>
              <w:jc w:val="right"/>
            </w:pPr>
            <w:r>
              <w:rPr>
                <w:rFonts w:ascii="Arial" w:hAnsi="Arial"/>
                <w:sz w:val="20"/>
              </w:rPr>
              <w:t>4</w:t>
            </w:r>
          </w:p>
        </w:tc>
        <w:tc>
          <w:tcPr>
            <w:tcW w:type="dxa" w:w="1881"/>
          </w:tcPr>
          <w:p>
            <w:pPr>
              <w:bidi w:val="1"/>
              <w:jc w:val="right"/>
            </w:pPr>
            <w:r>
              <w:rPr>
                <w:rFonts w:ascii="Arial" w:hAnsi="Arial"/>
                <w:sz w:val="20"/>
              </w:rPr>
              <w:t>תוצאות הטיול</w:t>
            </w:r>
          </w:p>
        </w:tc>
        <w:tc>
          <w:tcPr>
            <w:tcW w:type="dxa" w:w="1881"/>
          </w:tcPr>
          <w:p>
            <w:pPr>
              <w:bidi w:val="1"/>
              <w:jc w:val="right"/>
            </w:pPr>
            <w:r>
              <w:rPr>
                <w:rFonts w:ascii="Arial" w:hAnsi="Arial"/>
                <w:sz w:val="20"/>
              </w:rPr>
              <w:t>/trips/:id/result</w:t>
            </w:r>
          </w:p>
        </w:tc>
        <w:tc>
          <w:tcPr>
            <w:tcW w:type="dxa" w:w="1881"/>
          </w:tcPr>
          <w:p>
            <w:pPr>
              <w:bidi w:val="1"/>
              <w:jc w:val="right"/>
            </w:pPr>
            <w:r>
              <w:rPr>
                <w:rFonts w:ascii="Arial" w:hAnsi="Arial"/>
                <w:sz w:val="20"/>
              </w:rPr>
              <w:t>TripResultComponent</w:t>
            </w:r>
          </w:p>
        </w:tc>
        <w:tc>
          <w:tcPr>
            <w:tcW w:type="dxa" w:w="1881"/>
          </w:tcPr>
          <w:p>
            <w:pPr>
              <w:bidi w:val="1"/>
              <w:jc w:val="right"/>
            </w:pPr>
            <w:r>
              <w:rPr>
                <w:rFonts w:ascii="Arial" w:hAnsi="Arial"/>
                <w:sz w:val="20"/>
              </w:rPr>
              <w:t>הצגת מסלול מלא</w:t>
            </w:r>
          </w:p>
        </w:tc>
      </w:tr>
      <w:tr>
        <w:tc>
          <w:tcPr>
            <w:tcW w:type="dxa" w:w="1881"/>
          </w:tcPr>
          <w:p>
            <w:pPr>
              <w:bidi w:val="1"/>
              <w:jc w:val="right"/>
            </w:pPr>
            <w:r>
              <w:rPr>
                <w:rFonts w:ascii="Arial" w:hAnsi="Arial"/>
                <w:sz w:val="20"/>
              </w:rPr>
              <w:t>5</w:t>
            </w:r>
          </w:p>
        </w:tc>
        <w:tc>
          <w:tcPr>
            <w:tcW w:type="dxa" w:w="1881"/>
          </w:tcPr>
          <w:p>
            <w:pPr>
              <w:bidi w:val="1"/>
              <w:jc w:val="right"/>
            </w:pPr>
            <w:r>
              <w:rPr>
                <w:rFonts w:ascii="Arial" w:hAnsi="Arial"/>
                <w:sz w:val="20"/>
              </w:rPr>
              <w:t>רשימת יעדים</w:t>
            </w:r>
          </w:p>
        </w:tc>
        <w:tc>
          <w:tcPr>
            <w:tcW w:type="dxa" w:w="1881"/>
          </w:tcPr>
          <w:p>
            <w:pPr>
              <w:bidi w:val="1"/>
              <w:jc w:val="right"/>
            </w:pPr>
            <w:r>
              <w:rPr>
                <w:rFonts w:ascii="Arial" w:hAnsi="Arial"/>
                <w:sz w:val="20"/>
              </w:rPr>
              <w:t>/destinations</w:t>
            </w:r>
          </w:p>
        </w:tc>
        <w:tc>
          <w:tcPr>
            <w:tcW w:type="dxa" w:w="1881"/>
          </w:tcPr>
          <w:p>
            <w:pPr>
              <w:bidi w:val="1"/>
              <w:jc w:val="right"/>
            </w:pPr>
            <w:r>
              <w:rPr>
                <w:rFonts w:ascii="Arial" w:hAnsi="Arial"/>
                <w:sz w:val="20"/>
              </w:rPr>
              <w:t>DestinationsListComponent</w:t>
            </w:r>
          </w:p>
        </w:tc>
        <w:tc>
          <w:tcPr>
            <w:tcW w:type="dxa" w:w="1881"/>
          </w:tcPr>
          <w:p>
            <w:pPr>
              <w:bidi w:val="1"/>
              <w:jc w:val="right"/>
            </w:pPr>
            <w:r>
              <w:rPr>
                <w:rFonts w:ascii="Arial" w:hAnsi="Arial"/>
                <w:sz w:val="20"/>
              </w:rPr>
              <w:t>צפייה ביעדים</w:t>
            </w:r>
          </w:p>
        </w:tc>
      </w:tr>
    </w:tbl>
    <w:p/>
    <w:p>
      <w:pPr>
        <w:pStyle w:val="Heading3"/>
        <w:bidi w:val="1"/>
        <w:jc w:val="right"/>
      </w:pPr>
      <w:r>
        <w:rPr>
          <w:rFonts w:ascii="Arial" w:hAnsi="Arial"/>
          <w:color w:val="003366"/>
        </w:rPr>
        <w:t>16.2.1 היררכיית המסכים</w:t>
      </w:r>
    </w:p>
    <w:p>
      <w:pPr>
        <w:bidi w:val="1"/>
        <w:jc w:val="right"/>
      </w:pPr>
      <w:r>
        <w:rPr>
          <w:rFonts w:ascii="Courier New" w:hAnsi="Courier New"/>
          <w:sz w:val="18"/>
        </w:rPr>
        <w:t>TripLink (Angular SPA)</w:t>
        <w:br/>
        <w:t>├── אזור ציבורי: /login, /register</w:t>
        <w:br/>
        <w:t>├── מעטפת (App Shell): NavBar + router-outlet</w:t>
        <w:br/>
        <w:t>├── /my-trips — הטיולים שלי</w:t>
        <w:br/>
        <w:t>├── /plan — אשף תכנון (שלבים 1–3)</w:t>
        <w:br/>
        <w:t>├── /plan/optimize/:tripId — חישוב מסלול</w:t>
        <w:br/>
        <w:t>├── /trips/:id/result — תוצאות (מפה + timeline)</w:t>
        <w:br/>
        <w:t>└── /destinations — רשימת יעדים</w:t>
      </w:r>
    </w:p>
    <w:p>
      <w:pPr>
        <w:pStyle w:val="Heading3"/>
        <w:bidi w:val="1"/>
        <w:jc w:val="right"/>
      </w:pPr>
      <w:r>
        <w:rPr>
          <w:rFonts w:ascii="Arial" w:hAnsi="Arial"/>
          <w:color w:val="003366"/>
        </w:rPr>
        <w:t>16.2.2 תרשים מעברים בין מסכים</w:t>
      </w:r>
    </w:p>
    <w:p>
      <w:pPr>
        <w:bidi w:val="1"/>
        <w:jc w:val="right"/>
      </w:pPr>
      <w:r>
        <w:rPr>
          <w:rFonts w:ascii="Courier New" w:hAnsi="Courier New"/>
          <w:sz w:val="20"/>
        </w:rPr>
        <w:t xml:space="preserve">       כניסה (/) → redirect → /login</w:t>
        <w:br/>
        <w:t xml:space="preserve">       /login ──הצלחה──► /my-trips ◄──הצלחה── /register</w:t>
        <w:br/>
        <w:t xml:space="preserve">       /my-trips ──תכנן טיול──► /plan (3 שלבים)</w:t>
        <w:br/>
        <w:t xml:space="preserve">       /plan ──צור טיול──► /plan/optimize/:id</w:t>
        <w:br/>
        <w:t xml:space="preserve">       /optimize ──חשב מסלול──► /trips/:id/result</w:t>
        <w:br/>
        <w:t xml:space="preserve">       NavBar: מעבר חופשי בין /my-trips, /plan, /destinations</w:t>
        <w:br/>
        <w:t xml:space="preserve">       AuthGuard: גישה ללא JWT → /login</w:t>
      </w:r>
    </w:p>
    <w:p>
      <w:pPr>
        <w:pStyle w:val="Heading2"/>
        <w:bidi w:val="1"/>
        <w:jc w:val="right"/>
      </w:pPr>
      <w:r>
        <w:rPr>
          <w:rFonts w:ascii="Arial" w:hAnsi="Arial"/>
          <w:color w:val="003366"/>
        </w:rPr>
        <w:t>16.3 זרימת משתמש עיקרית</w:t>
      </w:r>
    </w:p>
    <w:p>
      <w:pPr>
        <w:pStyle w:val="ListBullet"/>
        <w:bidi w:val="1"/>
        <w:jc w:val="right"/>
      </w:pPr>
      <w:r>
        <w:rPr>
          <w:rFonts w:ascii="Arial" w:hAnsi="Arial"/>
          <w:sz w:val="22"/>
        </w:rPr>
        <w:t>כניסה לאפליקציה → מסך התחברות.</w:t>
      </w:r>
    </w:p>
    <w:p>
      <w:pPr>
        <w:pStyle w:val="ListBullet"/>
        <w:bidi w:val="1"/>
        <w:jc w:val="right"/>
      </w:pPr>
      <w:r>
        <w:rPr>
          <w:rFonts w:ascii="Arial" w:hAnsi="Arial"/>
          <w:sz w:val="22"/>
        </w:rPr>
        <w:t>הרשמה או התחברות → JWT נשמר → מסך הטיולים שלי.</w:t>
      </w:r>
    </w:p>
    <w:p>
      <w:pPr>
        <w:pStyle w:val="ListBullet"/>
        <w:bidi w:val="1"/>
        <w:jc w:val="right"/>
      </w:pPr>
      <w:r>
        <w:rPr>
          <w:rFonts w:ascii="Arial" w:hAnsi="Arial"/>
          <w:sz w:val="22"/>
        </w:rPr>
        <w:t>תכנון טיול חדש → אשף 3 שלבים (פרטים, העדפות, זמנים).</w:t>
      </w:r>
    </w:p>
    <w:p>
      <w:pPr>
        <w:pStyle w:val="ListBullet"/>
        <w:bidi w:val="1"/>
        <w:jc w:val="right"/>
      </w:pPr>
      <w:r>
        <w:rPr>
          <w:rFonts w:ascii="Arial" w:hAnsi="Arial"/>
          <w:sz w:val="22"/>
        </w:rPr>
        <w:t>יצירת טיול ב-API → מסך חישוב מסלול.</w:t>
      </w:r>
    </w:p>
    <w:p>
      <w:pPr>
        <w:pStyle w:val="ListBullet"/>
        <w:bidi w:val="1"/>
        <w:jc w:val="right"/>
      </w:pPr>
      <w:r>
        <w:rPr>
          <w:rFonts w:ascii="Arial" w:hAnsi="Arial"/>
          <w:sz w:val="22"/>
        </w:rPr>
        <w:t>הרצת אופטימיזציה → מסך תוצאות עם מפה ופירוט.</w:t>
      </w:r>
    </w:p>
    <w:p>
      <w:pPr>
        <w:pStyle w:val="ListBullet"/>
        <w:bidi w:val="1"/>
        <w:jc w:val="right"/>
      </w:pPr>
      <w:r>
        <w:rPr>
          <w:rFonts w:ascii="Arial" w:hAnsi="Arial"/>
          <w:sz w:val="22"/>
        </w:rPr>
        <w:t>חזרה לרשימת טיולים או תכנון טיול נוסף.</w:t>
      </w:r>
    </w:p>
    <w:p>
      <w:pPr>
        <w:pStyle w:val="Heading2"/>
        <w:bidi w:val="1"/>
        <w:jc w:val="right"/>
      </w:pPr>
      <w:r>
        <w:rPr>
          <w:rFonts w:ascii="Arial" w:hAnsi="Arial"/>
          <w:color w:val="003366"/>
        </w:rPr>
        <w:t>16.4 טבלת מעברים</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bidi w:val="1"/>
              <w:jc w:val="right"/>
            </w:pPr>
            <w:r>
              <w:rPr>
                <w:rFonts w:ascii="Arial" w:hAnsi="Arial"/>
                <w:b/>
                <w:sz w:val="20"/>
              </w:rPr>
              <w:t>מסך מקור</w:t>
            </w:r>
          </w:p>
        </w:tc>
        <w:tc>
          <w:tcPr>
            <w:tcW w:type="dxa" w:w="2351"/>
          </w:tcPr>
          <w:p>
            <w:pPr>
              <w:bidi w:val="1"/>
              <w:jc w:val="right"/>
            </w:pPr>
            <w:r>
              <w:rPr>
                <w:rFonts w:ascii="Arial" w:hAnsi="Arial"/>
                <w:b/>
                <w:sz w:val="20"/>
              </w:rPr>
              <w:t>פעולה</w:t>
            </w:r>
          </w:p>
        </w:tc>
        <w:tc>
          <w:tcPr>
            <w:tcW w:type="dxa" w:w="2351"/>
          </w:tcPr>
          <w:p>
            <w:pPr>
              <w:bidi w:val="1"/>
              <w:jc w:val="right"/>
            </w:pPr>
            <w:r>
              <w:rPr>
                <w:rFonts w:ascii="Arial" w:hAnsi="Arial"/>
                <w:b/>
                <w:sz w:val="20"/>
              </w:rPr>
              <w:t>מסך יעד</w:t>
            </w:r>
          </w:p>
        </w:tc>
        <w:tc>
          <w:tcPr>
            <w:tcW w:type="dxa" w:w="2351"/>
          </w:tcPr>
          <w:p>
            <w:pPr>
              <w:bidi w:val="1"/>
              <w:jc w:val="right"/>
            </w:pPr>
            <w:r>
              <w:rPr>
                <w:rFonts w:ascii="Arial" w:hAnsi="Arial"/>
                <w:b/>
                <w:sz w:val="20"/>
              </w:rPr>
              <w:t>סוג מעבר</w:t>
            </w:r>
          </w:p>
        </w:tc>
      </w:tr>
      <w:tr>
        <w:tc>
          <w:tcPr>
            <w:tcW w:type="dxa" w:w="2351"/>
          </w:tcPr>
          <w:p>
            <w:pPr>
              <w:bidi w:val="1"/>
              <w:jc w:val="right"/>
            </w:pPr>
            <w:r>
              <w:rPr>
                <w:rFonts w:ascii="Arial" w:hAnsi="Arial"/>
                <w:sz w:val="20"/>
              </w:rPr>
              <w:t>/</w:t>
            </w:r>
          </w:p>
        </w:tc>
        <w:tc>
          <w:tcPr>
            <w:tcW w:type="dxa" w:w="2351"/>
          </w:tcPr>
          <w:p>
            <w:pPr>
              <w:bidi w:val="1"/>
              <w:jc w:val="right"/>
            </w:pPr>
            <w:r>
              <w:rPr>
                <w:rFonts w:ascii="Arial" w:hAnsi="Arial"/>
                <w:sz w:val="20"/>
              </w:rPr>
              <w:t>Redirect</w:t>
            </w:r>
          </w:p>
        </w:tc>
        <w:tc>
          <w:tcPr>
            <w:tcW w:type="dxa" w:w="2351"/>
          </w:tcPr>
          <w:p>
            <w:pPr>
              <w:bidi w:val="1"/>
              <w:jc w:val="right"/>
            </w:pPr>
            <w:r>
              <w:rPr>
                <w:rFonts w:ascii="Arial" w:hAnsi="Arial"/>
                <w:sz w:val="20"/>
              </w:rPr>
              <w:t>/login</w:t>
            </w:r>
          </w:p>
        </w:tc>
        <w:tc>
          <w:tcPr>
            <w:tcW w:type="dxa" w:w="2351"/>
          </w:tcPr>
          <w:p>
            <w:pPr>
              <w:bidi w:val="1"/>
              <w:jc w:val="right"/>
            </w:pPr>
            <w:r>
              <w:rPr>
                <w:rFonts w:ascii="Arial" w:hAnsi="Arial"/>
                <w:sz w:val="20"/>
              </w:rPr>
              <w:t>Router</w:t>
            </w:r>
          </w:p>
        </w:tc>
      </w:tr>
      <w:tr>
        <w:tc>
          <w:tcPr>
            <w:tcW w:type="dxa" w:w="2351"/>
          </w:tcPr>
          <w:p>
            <w:pPr>
              <w:bidi w:val="1"/>
              <w:jc w:val="right"/>
            </w:pPr>
            <w:r>
              <w:rPr>
                <w:rFonts w:ascii="Arial" w:hAnsi="Arial"/>
                <w:sz w:val="20"/>
              </w:rPr>
              <w:t>/login</w:t>
            </w:r>
          </w:p>
        </w:tc>
        <w:tc>
          <w:tcPr>
            <w:tcW w:type="dxa" w:w="2351"/>
          </w:tcPr>
          <w:p>
            <w:pPr>
              <w:bidi w:val="1"/>
              <w:jc w:val="right"/>
            </w:pPr>
            <w:r>
              <w:rPr>
                <w:rFonts w:ascii="Arial" w:hAnsi="Arial"/>
                <w:sz w:val="20"/>
              </w:rPr>
              <w:t>התחברות מוצלחת</w:t>
            </w:r>
          </w:p>
        </w:tc>
        <w:tc>
          <w:tcPr>
            <w:tcW w:type="dxa" w:w="2351"/>
          </w:tcPr>
          <w:p>
            <w:pPr>
              <w:bidi w:val="1"/>
              <w:jc w:val="right"/>
            </w:pPr>
            <w:r>
              <w:rPr>
                <w:rFonts w:ascii="Arial" w:hAnsi="Arial"/>
                <w:sz w:val="20"/>
              </w:rPr>
              <w:t>/my-trips</w:t>
            </w:r>
          </w:p>
        </w:tc>
        <w:tc>
          <w:tcPr>
            <w:tcW w:type="dxa" w:w="2351"/>
          </w:tcPr>
          <w:p>
            <w:pPr>
              <w:bidi w:val="1"/>
              <w:jc w:val="right"/>
            </w:pPr>
            <w:r>
              <w:rPr>
                <w:rFonts w:ascii="Arial" w:hAnsi="Arial"/>
                <w:sz w:val="20"/>
              </w:rPr>
              <w:t>navigate</w:t>
            </w:r>
          </w:p>
        </w:tc>
      </w:tr>
      <w:tr>
        <w:tc>
          <w:tcPr>
            <w:tcW w:type="dxa" w:w="2351"/>
          </w:tcPr>
          <w:p>
            <w:pPr>
              <w:bidi w:val="1"/>
              <w:jc w:val="right"/>
            </w:pPr>
            <w:r>
              <w:rPr>
                <w:rFonts w:ascii="Arial" w:hAnsi="Arial"/>
                <w:sz w:val="20"/>
              </w:rPr>
              <w:t>/login</w:t>
            </w:r>
          </w:p>
        </w:tc>
        <w:tc>
          <w:tcPr>
            <w:tcW w:type="dxa" w:w="2351"/>
          </w:tcPr>
          <w:p>
            <w:pPr>
              <w:bidi w:val="1"/>
              <w:jc w:val="right"/>
            </w:pPr>
            <w:r>
              <w:rPr>
                <w:rFonts w:ascii="Arial" w:hAnsi="Arial"/>
                <w:sz w:val="20"/>
              </w:rPr>
              <w:t>הירשם כאן</w:t>
            </w:r>
          </w:p>
        </w:tc>
        <w:tc>
          <w:tcPr>
            <w:tcW w:type="dxa" w:w="2351"/>
          </w:tcPr>
          <w:p>
            <w:pPr>
              <w:bidi w:val="1"/>
              <w:jc w:val="right"/>
            </w:pPr>
            <w:r>
              <w:rPr>
                <w:rFonts w:ascii="Arial" w:hAnsi="Arial"/>
                <w:sz w:val="20"/>
              </w:rPr>
              <w:t>/register</w:t>
            </w:r>
          </w:p>
        </w:tc>
        <w:tc>
          <w:tcPr>
            <w:tcW w:type="dxa" w:w="2351"/>
          </w:tcPr>
          <w:p>
            <w:pPr>
              <w:bidi w:val="1"/>
              <w:jc w:val="right"/>
            </w:pPr>
            <w:r>
              <w:rPr>
                <w:rFonts w:ascii="Arial" w:hAnsi="Arial"/>
                <w:sz w:val="20"/>
              </w:rPr>
              <w:t>RouterLink</w:t>
            </w:r>
          </w:p>
        </w:tc>
      </w:tr>
      <w:tr>
        <w:tc>
          <w:tcPr>
            <w:tcW w:type="dxa" w:w="2351"/>
          </w:tcPr>
          <w:p>
            <w:pPr>
              <w:bidi w:val="1"/>
              <w:jc w:val="right"/>
            </w:pPr>
            <w:r>
              <w:rPr>
                <w:rFonts w:ascii="Arial" w:hAnsi="Arial"/>
                <w:sz w:val="20"/>
              </w:rPr>
              <w:t>/register</w:t>
            </w:r>
          </w:p>
        </w:tc>
        <w:tc>
          <w:tcPr>
            <w:tcW w:type="dxa" w:w="2351"/>
          </w:tcPr>
          <w:p>
            <w:pPr>
              <w:bidi w:val="1"/>
              <w:jc w:val="right"/>
            </w:pPr>
            <w:r>
              <w:rPr>
                <w:rFonts w:ascii="Arial" w:hAnsi="Arial"/>
                <w:sz w:val="20"/>
              </w:rPr>
              <w:t>הרשמה מוצלחת</w:t>
            </w:r>
          </w:p>
        </w:tc>
        <w:tc>
          <w:tcPr>
            <w:tcW w:type="dxa" w:w="2351"/>
          </w:tcPr>
          <w:p>
            <w:pPr>
              <w:bidi w:val="1"/>
              <w:jc w:val="right"/>
            </w:pPr>
            <w:r>
              <w:rPr>
                <w:rFonts w:ascii="Arial" w:hAnsi="Arial"/>
                <w:sz w:val="20"/>
              </w:rPr>
              <w:t>/my-trips</w:t>
            </w:r>
          </w:p>
        </w:tc>
        <w:tc>
          <w:tcPr>
            <w:tcW w:type="dxa" w:w="2351"/>
          </w:tcPr>
          <w:p>
            <w:pPr>
              <w:bidi w:val="1"/>
              <w:jc w:val="right"/>
            </w:pPr>
            <w:r>
              <w:rPr>
                <w:rFonts w:ascii="Arial" w:hAnsi="Arial"/>
                <w:sz w:val="20"/>
              </w:rPr>
              <w:t>navigate</w:t>
            </w:r>
          </w:p>
        </w:tc>
      </w:tr>
      <w:tr>
        <w:tc>
          <w:tcPr>
            <w:tcW w:type="dxa" w:w="2351"/>
          </w:tcPr>
          <w:p>
            <w:pPr>
              <w:bidi w:val="1"/>
              <w:jc w:val="right"/>
            </w:pPr>
            <w:r>
              <w:rPr>
                <w:rFonts w:ascii="Arial" w:hAnsi="Arial"/>
                <w:sz w:val="20"/>
              </w:rPr>
              <w:t>/my-trips</w:t>
            </w:r>
          </w:p>
        </w:tc>
        <w:tc>
          <w:tcPr>
            <w:tcW w:type="dxa" w:w="2351"/>
          </w:tcPr>
          <w:p>
            <w:pPr>
              <w:bidi w:val="1"/>
              <w:jc w:val="right"/>
            </w:pPr>
            <w:r>
              <w:rPr>
                <w:rFonts w:ascii="Arial" w:hAnsi="Arial"/>
                <w:sz w:val="20"/>
              </w:rPr>
              <w:t>+ תכנן טיול</w:t>
            </w:r>
          </w:p>
        </w:tc>
        <w:tc>
          <w:tcPr>
            <w:tcW w:type="dxa" w:w="2351"/>
          </w:tcPr>
          <w:p>
            <w:pPr>
              <w:bidi w:val="1"/>
              <w:jc w:val="right"/>
            </w:pPr>
            <w:r>
              <w:rPr>
                <w:rFonts w:ascii="Arial" w:hAnsi="Arial"/>
                <w:sz w:val="20"/>
              </w:rPr>
              <w:t>/plan</w:t>
            </w:r>
          </w:p>
        </w:tc>
        <w:tc>
          <w:tcPr>
            <w:tcW w:type="dxa" w:w="2351"/>
          </w:tcPr>
          <w:p>
            <w:pPr>
              <w:bidi w:val="1"/>
              <w:jc w:val="right"/>
            </w:pPr>
            <w:r>
              <w:rPr>
                <w:rFonts w:ascii="Arial" w:hAnsi="Arial"/>
                <w:sz w:val="20"/>
              </w:rPr>
              <w:t>RouterLink</w:t>
            </w:r>
          </w:p>
        </w:tc>
      </w:tr>
      <w:tr>
        <w:tc>
          <w:tcPr>
            <w:tcW w:type="dxa" w:w="2351"/>
          </w:tcPr>
          <w:p>
            <w:pPr>
              <w:bidi w:val="1"/>
              <w:jc w:val="right"/>
            </w:pPr>
            <w:r>
              <w:rPr>
                <w:rFonts w:ascii="Arial" w:hAnsi="Arial"/>
                <w:sz w:val="20"/>
              </w:rPr>
              <w:t>/plan</w:t>
            </w:r>
          </w:p>
        </w:tc>
        <w:tc>
          <w:tcPr>
            <w:tcW w:type="dxa" w:w="2351"/>
          </w:tcPr>
          <w:p>
            <w:pPr>
              <w:bidi w:val="1"/>
              <w:jc w:val="right"/>
            </w:pPr>
            <w:r>
              <w:rPr>
                <w:rFonts w:ascii="Arial" w:hAnsi="Arial"/>
                <w:sz w:val="20"/>
              </w:rPr>
              <w:t>צור טיול</w:t>
            </w:r>
          </w:p>
        </w:tc>
        <w:tc>
          <w:tcPr>
            <w:tcW w:type="dxa" w:w="2351"/>
          </w:tcPr>
          <w:p>
            <w:pPr>
              <w:bidi w:val="1"/>
              <w:jc w:val="right"/>
            </w:pPr>
            <w:r>
              <w:rPr>
                <w:rFonts w:ascii="Arial" w:hAnsi="Arial"/>
                <w:sz w:val="20"/>
              </w:rPr>
              <w:t>/plan/optimize/:id</w:t>
            </w:r>
          </w:p>
        </w:tc>
        <w:tc>
          <w:tcPr>
            <w:tcW w:type="dxa" w:w="2351"/>
          </w:tcPr>
          <w:p>
            <w:pPr>
              <w:bidi w:val="1"/>
              <w:jc w:val="right"/>
            </w:pPr>
            <w:r>
              <w:rPr>
                <w:rFonts w:ascii="Arial" w:hAnsi="Arial"/>
                <w:sz w:val="20"/>
              </w:rPr>
              <w:t>navigate</w:t>
            </w:r>
          </w:p>
        </w:tc>
      </w:tr>
      <w:tr>
        <w:tc>
          <w:tcPr>
            <w:tcW w:type="dxa" w:w="2351"/>
          </w:tcPr>
          <w:p>
            <w:pPr>
              <w:bidi w:val="1"/>
              <w:jc w:val="right"/>
            </w:pPr>
            <w:r>
              <w:rPr>
                <w:rFonts w:ascii="Arial" w:hAnsi="Arial"/>
                <w:sz w:val="20"/>
              </w:rPr>
              <w:t>/optimize</w:t>
            </w:r>
          </w:p>
        </w:tc>
        <w:tc>
          <w:tcPr>
            <w:tcW w:type="dxa" w:w="2351"/>
          </w:tcPr>
          <w:p>
            <w:pPr>
              <w:bidi w:val="1"/>
              <w:jc w:val="right"/>
            </w:pPr>
            <w:r>
              <w:rPr>
                <w:rFonts w:ascii="Arial" w:hAnsi="Arial"/>
                <w:sz w:val="20"/>
              </w:rPr>
              <w:t>חשב מסלול</w:t>
            </w:r>
          </w:p>
        </w:tc>
        <w:tc>
          <w:tcPr>
            <w:tcW w:type="dxa" w:w="2351"/>
          </w:tcPr>
          <w:p>
            <w:pPr>
              <w:bidi w:val="1"/>
              <w:jc w:val="right"/>
            </w:pPr>
            <w:r>
              <w:rPr>
                <w:rFonts w:ascii="Arial" w:hAnsi="Arial"/>
                <w:sz w:val="20"/>
              </w:rPr>
              <w:t>/trips/:id/result</w:t>
            </w:r>
          </w:p>
        </w:tc>
        <w:tc>
          <w:tcPr>
            <w:tcW w:type="dxa" w:w="2351"/>
          </w:tcPr>
          <w:p>
            <w:pPr>
              <w:bidi w:val="1"/>
              <w:jc w:val="right"/>
            </w:pPr>
            <w:r>
              <w:rPr>
                <w:rFonts w:ascii="Arial" w:hAnsi="Arial"/>
                <w:sz w:val="20"/>
              </w:rPr>
              <w:t>navigate</w:t>
            </w:r>
          </w:p>
        </w:tc>
      </w:tr>
      <w:tr>
        <w:tc>
          <w:tcPr>
            <w:tcW w:type="dxa" w:w="2351"/>
          </w:tcPr>
          <w:p>
            <w:pPr>
              <w:bidi w:val="1"/>
              <w:jc w:val="right"/>
            </w:pPr>
            <w:r>
              <w:rPr>
                <w:rFonts w:ascii="Arial" w:hAnsi="Arial"/>
                <w:sz w:val="20"/>
              </w:rPr>
              <w:t>/result</w:t>
            </w:r>
          </w:p>
        </w:tc>
        <w:tc>
          <w:tcPr>
            <w:tcW w:type="dxa" w:w="2351"/>
          </w:tcPr>
          <w:p>
            <w:pPr>
              <w:bidi w:val="1"/>
              <w:jc w:val="right"/>
            </w:pPr>
            <w:r>
              <w:rPr>
                <w:rFonts w:ascii="Arial" w:hAnsi="Arial"/>
                <w:sz w:val="20"/>
              </w:rPr>
              <w:t>חזור</w:t>
            </w:r>
          </w:p>
        </w:tc>
        <w:tc>
          <w:tcPr>
            <w:tcW w:type="dxa" w:w="2351"/>
          </w:tcPr>
          <w:p>
            <w:pPr>
              <w:bidi w:val="1"/>
              <w:jc w:val="right"/>
            </w:pPr>
            <w:r>
              <w:rPr>
                <w:rFonts w:ascii="Arial" w:hAnsi="Arial"/>
                <w:sz w:val="20"/>
              </w:rPr>
              <w:t>/my-trips</w:t>
            </w:r>
          </w:p>
        </w:tc>
        <w:tc>
          <w:tcPr>
            <w:tcW w:type="dxa" w:w="2351"/>
          </w:tcPr>
          <w:p>
            <w:pPr>
              <w:bidi w:val="1"/>
              <w:jc w:val="right"/>
            </w:pPr>
            <w:r>
              <w:rPr>
                <w:rFonts w:ascii="Arial" w:hAnsi="Arial"/>
                <w:sz w:val="20"/>
              </w:rPr>
              <w:t>RouterLink</w:t>
            </w:r>
          </w:p>
        </w:tc>
      </w:tr>
      <w:tr>
        <w:tc>
          <w:tcPr>
            <w:tcW w:type="dxa" w:w="2351"/>
          </w:tcPr>
          <w:p>
            <w:pPr>
              <w:bidi w:val="1"/>
              <w:jc w:val="right"/>
            </w:pPr>
            <w:r>
              <w:rPr>
                <w:rFonts w:ascii="Arial" w:hAnsi="Arial"/>
                <w:sz w:val="20"/>
              </w:rPr>
              <w:t>NavBar</w:t>
            </w:r>
          </w:p>
        </w:tc>
        <w:tc>
          <w:tcPr>
            <w:tcW w:type="dxa" w:w="2351"/>
          </w:tcPr>
          <w:p>
            <w:pPr>
              <w:bidi w:val="1"/>
              <w:jc w:val="right"/>
            </w:pPr>
            <w:r>
              <w:rPr>
                <w:rFonts w:ascii="Arial" w:hAnsi="Arial"/>
                <w:sz w:val="20"/>
              </w:rPr>
              <w:t>התנתק</w:t>
            </w:r>
          </w:p>
        </w:tc>
        <w:tc>
          <w:tcPr>
            <w:tcW w:type="dxa" w:w="2351"/>
          </w:tcPr>
          <w:p>
            <w:pPr>
              <w:bidi w:val="1"/>
              <w:jc w:val="right"/>
            </w:pPr>
            <w:r>
              <w:rPr>
                <w:rFonts w:ascii="Arial" w:hAnsi="Arial"/>
                <w:sz w:val="20"/>
              </w:rPr>
              <w:t>/login</w:t>
            </w:r>
          </w:p>
        </w:tc>
        <w:tc>
          <w:tcPr>
            <w:tcW w:type="dxa" w:w="2351"/>
          </w:tcPr>
          <w:p>
            <w:pPr>
              <w:bidi w:val="1"/>
              <w:jc w:val="right"/>
            </w:pPr>
            <w:r>
              <w:rPr>
                <w:rFonts w:ascii="Arial" w:hAnsi="Arial"/>
                <w:sz w:val="20"/>
              </w:rPr>
              <w:t>logout</w:t>
            </w:r>
          </w:p>
        </w:tc>
      </w:tr>
      <w:tr>
        <w:tc>
          <w:tcPr>
            <w:tcW w:type="dxa" w:w="2351"/>
          </w:tcPr>
          <w:p>
            <w:pPr>
              <w:bidi w:val="1"/>
              <w:jc w:val="right"/>
            </w:pPr>
            <w:r>
              <w:rPr>
                <w:rFonts w:ascii="Arial" w:hAnsi="Arial"/>
                <w:sz w:val="20"/>
              </w:rPr>
              <w:t>AuthGuard</w:t>
            </w:r>
          </w:p>
        </w:tc>
        <w:tc>
          <w:tcPr>
            <w:tcW w:type="dxa" w:w="2351"/>
          </w:tcPr>
          <w:p>
            <w:pPr>
              <w:bidi w:val="1"/>
              <w:jc w:val="right"/>
            </w:pPr>
            <w:r>
              <w:rPr>
                <w:rFonts w:ascii="Arial" w:hAnsi="Arial"/>
                <w:sz w:val="20"/>
              </w:rPr>
              <w:t>ללא JWT</w:t>
            </w:r>
          </w:p>
        </w:tc>
        <w:tc>
          <w:tcPr>
            <w:tcW w:type="dxa" w:w="2351"/>
          </w:tcPr>
          <w:p>
            <w:pPr>
              <w:bidi w:val="1"/>
              <w:jc w:val="right"/>
            </w:pPr>
            <w:r>
              <w:rPr>
                <w:rFonts w:ascii="Arial" w:hAnsi="Arial"/>
                <w:sz w:val="20"/>
              </w:rPr>
              <w:t>/login</w:t>
            </w:r>
          </w:p>
        </w:tc>
        <w:tc>
          <w:tcPr>
            <w:tcW w:type="dxa" w:w="2351"/>
          </w:tcPr>
          <w:p>
            <w:pPr>
              <w:bidi w:val="1"/>
              <w:jc w:val="right"/>
            </w:pPr>
            <w:r>
              <w:rPr>
                <w:rFonts w:ascii="Arial" w:hAnsi="Arial"/>
                <w:sz w:val="20"/>
              </w:rPr>
              <w:t>Guard</w:t>
            </w:r>
          </w:p>
        </w:tc>
      </w:tr>
    </w:tbl>
    <w:p/>
    <w:p>
      <w:r>
        <w:br w:type="page"/>
      </w:r>
    </w:p>
    <w:p>
      <w:pPr>
        <w:pStyle w:val="Heading1"/>
        <w:bidi w:val="1"/>
        <w:jc w:val="right"/>
      </w:pPr>
      <w:r>
        <w:rPr>
          <w:rFonts w:ascii="Arial" w:hAnsi="Arial"/>
          <w:color w:val="003366"/>
        </w:rPr>
        <w:t>17. תיאור מסכי המערכת</w:t>
      </w:r>
    </w:p>
    <w:p>
      <w:pPr>
        <w:bidi w:val="1"/>
        <w:spacing w:after="120"/>
        <w:jc w:val="right"/>
      </w:pPr>
      <w:r>
        <w:rPr>
          <w:rFonts w:ascii="Arial" w:hAnsi="Arial"/>
          <w:b w:val="0"/>
          <w:sz w:val="24"/>
        </w:rPr>
        <w:t>סעיף זה מפרט את כל מסכי המערכת: תפקיד, מבנה לוגי ורכיבי תצוגה. התיאור מתמקד בפונקציונליות ולא בעיצוב גרפי.</w:t>
      </w:r>
    </w:p>
    <w:p>
      <w:pPr>
        <w:pStyle w:val="Heading3"/>
        <w:bidi w:val="1"/>
        <w:jc w:val="right"/>
      </w:pPr>
      <w:r>
        <w:rPr>
          <w:rFonts w:ascii="Arial" w:hAnsi="Arial"/>
          <w:color w:val="003366"/>
        </w:rPr>
        <w:t>17.0 מסך מעטפת (App Shell)</w:t>
      </w:r>
    </w:p>
    <w:p>
      <w:pPr>
        <w:bidi w:val="1"/>
        <w:spacing w:after="120"/>
        <w:jc w:val="right"/>
      </w:pPr>
      <w:r>
        <w:rPr>
          <w:rFonts w:ascii="Arial" w:hAnsi="Arial"/>
          <w:b w:val="0"/>
          <w:sz w:val="24"/>
        </w:rPr>
        <w:t>נתיב: — | Component: AppComponent</w:t>
      </w:r>
    </w:p>
    <w:p>
      <w:pPr>
        <w:pStyle w:val="Heading4"/>
        <w:bidi w:val="1"/>
        <w:jc w:val="right"/>
      </w:pPr>
      <w:r>
        <w:rPr>
          <w:rFonts w:ascii="Arial" w:hAnsi="Arial"/>
          <w:color w:val="003366"/>
        </w:rPr>
        <w:t>17.0.1 תפקיד המסך</w:t>
      </w:r>
    </w:p>
    <w:p>
      <w:pPr>
        <w:pStyle w:val="ListBullet"/>
        <w:bidi w:val="1"/>
        <w:jc w:val="right"/>
      </w:pPr>
      <w:r>
        <w:rPr>
          <w:rFonts w:ascii="Arial" w:hAnsi="Arial"/>
          <w:sz w:val="22"/>
        </w:rPr>
        <w:t>מטרה: לספק ניווט קבוע בין מסכי המערכת לאחר התחברות.</w:t>
      </w:r>
    </w:p>
    <w:p>
      <w:pPr>
        <w:pStyle w:val="ListBullet"/>
        <w:bidi w:val="1"/>
        <w:jc w:val="right"/>
      </w:pPr>
      <w:r>
        <w:rPr>
          <w:rFonts w:ascii="Arial" w:hAnsi="Arial"/>
          <w:sz w:val="22"/>
        </w:rPr>
        <w:t>פעולות: מעבר בין מסכים, התנתקות.</w:t>
      </w:r>
    </w:p>
    <w:p>
      <w:pPr>
        <w:pStyle w:val="ListBullet"/>
        <w:bidi w:val="1"/>
        <w:jc w:val="right"/>
      </w:pPr>
      <w:r>
        <w:rPr>
          <w:rFonts w:ascii="Arial" w:hAnsi="Arial"/>
          <w:sz w:val="22"/>
        </w:rPr>
        <w:t>נתונים: מוצג רק כאשר המשתמש מחובר (JWT קיים).</w:t>
      </w:r>
    </w:p>
    <w:p>
      <w:pPr>
        <w:pStyle w:val="Heading4"/>
        <w:bidi w:val="1"/>
        <w:jc w:val="right"/>
      </w:pPr>
      <w:r>
        <w:rPr>
          <w:rFonts w:ascii="Arial" w:hAnsi="Arial"/>
          <w:color w:val="003366"/>
        </w:rPr>
        <w:t>17.0.2 תיאור מבנה המסך</w:t>
      </w:r>
    </w:p>
    <w:p>
      <w:pPr>
        <w:bidi w:val="1"/>
        <w:spacing w:after="120"/>
        <w:jc w:val="right"/>
      </w:pPr>
      <w:r>
        <w:rPr>
          <w:rFonts w:ascii="Arial" w:hAnsi="Arial"/>
          <w:b w:val="0"/>
          <w:sz w:val="24"/>
        </w:rPr>
        <w:t>התיאור הבא מתייחס למבנה לוגי ולסידור רכיבים — ללא עיצוב גרפי (צבעים, לוגו).</w:t>
      </w:r>
    </w:p>
    <w:p>
      <w:pPr>
        <w:pStyle w:val="ListBullet"/>
        <w:bidi w:val="1"/>
        <w:jc w:val="right"/>
      </w:pPr>
      <w:r>
        <w:rPr>
          <w:rFonts w:ascii="Arial" w:hAnsi="Arial"/>
          <w:sz w:val="22"/>
        </w:rPr>
        <w:t>אזור עליון (Header): תפריט ניווט אופקי.</w:t>
      </w:r>
    </w:p>
    <w:p>
      <w:pPr>
        <w:pStyle w:val="ListBullet"/>
        <w:bidi w:val="1"/>
        <w:jc w:val="right"/>
      </w:pPr>
      <w:r>
        <w:rPr>
          <w:rFonts w:ascii="Arial" w:hAnsi="Arial"/>
          <w:sz w:val="22"/>
        </w:rPr>
        <w:t>אזור תוכן (Body): router-outlet — מציג את המסך הפעיל.</w:t>
      </w:r>
    </w:p>
    <w:p>
      <w:pPr>
        <w:pStyle w:val="ListBullet"/>
        <w:bidi w:val="1"/>
        <w:jc w:val="right"/>
      </w:pPr>
      <w:r>
        <w:rPr>
          <w:rFonts w:ascii="Arial" w:hAnsi="Arial"/>
          <w:sz w:val="22"/>
        </w:rPr>
        <w:t>כיוון RTL בכל רוחב המסך.</w:t>
      </w:r>
    </w:p>
    <w:p>
      <w:pPr>
        <w:pStyle w:val="Heading4"/>
        <w:bidi w:val="1"/>
        <w:jc w:val="right"/>
      </w:pPr>
      <w:r>
        <w:rPr>
          <w:rFonts w:ascii="Arial" w:hAnsi="Arial"/>
          <w:color w:val="003366"/>
        </w:rPr>
        <w:t>17.0.3 פירוט רכיבי התצוגה</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bidi w:val="1"/>
              <w:jc w:val="right"/>
            </w:pPr>
            <w:r>
              <w:rPr>
                <w:rFonts w:ascii="Arial" w:hAnsi="Arial"/>
                <w:b/>
                <w:sz w:val="20"/>
              </w:rPr>
              <w:t>שם הרכיב</w:t>
            </w:r>
          </w:p>
        </w:tc>
        <w:tc>
          <w:tcPr>
            <w:tcW w:type="dxa" w:w="1881"/>
          </w:tcPr>
          <w:p>
            <w:pPr>
              <w:bidi w:val="1"/>
              <w:jc w:val="right"/>
            </w:pPr>
            <w:r>
              <w:rPr>
                <w:rFonts w:ascii="Arial" w:hAnsi="Arial"/>
                <w:b/>
                <w:sz w:val="20"/>
              </w:rPr>
              <w:t>סוג</w:t>
            </w:r>
          </w:p>
        </w:tc>
        <w:tc>
          <w:tcPr>
            <w:tcW w:type="dxa" w:w="1881"/>
          </w:tcPr>
          <w:p>
            <w:pPr>
              <w:bidi w:val="1"/>
              <w:jc w:val="right"/>
            </w:pPr>
            <w:r>
              <w:rPr>
                <w:rFonts w:ascii="Arial" w:hAnsi="Arial"/>
                <w:b/>
                <w:sz w:val="20"/>
              </w:rPr>
              <w:t>תפקיד</w:t>
            </w:r>
          </w:p>
        </w:tc>
        <w:tc>
          <w:tcPr>
            <w:tcW w:type="dxa" w:w="1881"/>
          </w:tcPr>
          <w:p>
            <w:pPr>
              <w:bidi w:val="1"/>
              <w:jc w:val="right"/>
            </w:pPr>
            <w:r>
              <w:rPr>
                <w:rFonts w:ascii="Arial" w:hAnsi="Arial"/>
                <w:b/>
                <w:sz w:val="20"/>
              </w:rPr>
              <w:t>פעולת משתמש</w:t>
            </w:r>
          </w:p>
        </w:tc>
        <w:tc>
          <w:tcPr>
            <w:tcW w:type="dxa" w:w="1881"/>
          </w:tcPr>
          <w:p>
            <w:pPr>
              <w:bidi w:val="1"/>
              <w:jc w:val="right"/>
            </w:pPr>
            <w:r>
              <w:rPr>
                <w:rFonts w:ascii="Arial" w:hAnsi="Arial"/>
                <w:b/>
                <w:sz w:val="20"/>
              </w:rPr>
              <w:t>השפעה על המערכת</w:t>
            </w:r>
          </w:p>
        </w:tc>
      </w:tr>
      <w:tr>
        <w:tc>
          <w:tcPr>
            <w:tcW w:type="dxa" w:w="1881"/>
          </w:tcPr>
          <w:p>
            <w:pPr>
              <w:bidi w:val="1"/>
              <w:jc w:val="right"/>
            </w:pPr>
            <w:r>
              <w:rPr>
                <w:rFonts w:ascii="Arial" w:hAnsi="Arial"/>
                <w:sz w:val="20"/>
              </w:rPr>
              <w:t>NavBar</w:t>
            </w:r>
          </w:p>
        </w:tc>
        <w:tc>
          <w:tcPr>
            <w:tcW w:type="dxa" w:w="1881"/>
          </w:tcPr>
          <w:p>
            <w:pPr>
              <w:bidi w:val="1"/>
              <w:jc w:val="right"/>
            </w:pPr>
            <w:r>
              <w:rPr>
                <w:rFonts w:ascii="Arial" w:hAnsi="Arial"/>
                <w:sz w:val="20"/>
              </w:rPr>
              <w:t>Navigation Bar</w:t>
            </w:r>
          </w:p>
        </w:tc>
        <w:tc>
          <w:tcPr>
            <w:tcW w:type="dxa" w:w="1881"/>
          </w:tcPr>
          <w:p>
            <w:pPr>
              <w:bidi w:val="1"/>
              <w:jc w:val="right"/>
            </w:pPr>
            <w:r>
              <w:rPr>
                <w:rFonts w:ascii="Arial" w:hAnsi="Arial"/>
                <w:sz w:val="20"/>
              </w:rPr>
              <w:t>ניווט בין מסכים</w:t>
            </w:r>
          </w:p>
        </w:tc>
        <w:tc>
          <w:tcPr>
            <w:tcW w:type="dxa" w:w="1881"/>
          </w:tcPr>
          <w:p>
            <w:pPr>
              <w:bidi w:val="1"/>
              <w:jc w:val="right"/>
            </w:pPr>
            <w:r>
              <w:rPr>
                <w:rFonts w:ascii="Arial" w:hAnsi="Arial"/>
                <w:sz w:val="20"/>
              </w:rPr>
              <w:t>לחיצה על קישור</w:t>
            </w:r>
          </w:p>
        </w:tc>
        <w:tc>
          <w:tcPr>
            <w:tcW w:type="dxa" w:w="1881"/>
          </w:tcPr>
          <w:p>
            <w:pPr>
              <w:bidi w:val="1"/>
              <w:jc w:val="right"/>
            </w:pPr>
            <w:r>
              <w:rPr>
                <w:rFonts w:ascii="Arial" w:hAnsi="Arial"/>
                <w:sz w:val="20"/>
              </w:rPr>
              <w:t>מעבר ל-Route המתאים</w:t>
            </w:r>
          </w:p>
        </w:tc>
      </w:tr>
      <w:tr>
        <w:tc>
          <w:tcPr>
            <w:tcW w:type="dxa" w:w="1881"/>
          </w:tcPr>
          <w:p>
            <w:pPr>
              <w:bidi w:val="1"/>
              <w:jc w:val="right"/>
            </w:pPr>
            <w:r>
              <w:rPr>
                <w:rFonts w:ascii="Arial" w:hAnsi="Arial"/>
                <w:sz w:val="20"/>
              </w:rPr>
              <w:t>router-outlet</w:t>
            </w:r>
          </w:p>
        </w:tc>
        <w:tc>
          <w:tcPr>
            <w:tcW w:type="dxa" w:w="1881"/>
          </w:tcPr>
          <w:p>
            <w:pPr>
              <w:bidi w:val="1"/>
              <w:jc w:val="right"/>
            </w:pPr>
            <w:r>
              <w:rPr>
                <w:rFonts w:ascii="Arial" w:hAnsi="Arial"/>
                <w:sz w:val="20"/>
              </w:rPr>
              <w:t>Container</w:t>
            </w:r>
          </w:p>
        </w:tc>
        <w:tc>
          <w:tcPr>
            <w:tcW w:type="dxa" w:w="1881"/>
          </w:tcPr>
          <w:p>
            <w:pPr>
              <w:bidi w:val="1"/>
              <w:jc w:val="right"/>
            </w:pPr>
            <w:r>
              <w:rPr>
                <w:rFonts w:ascii="Arial" w:hAnsi="Arial"/>
                <w:sz w:val="20"/>
              </w:rPr>
              <w:t>הצגת מסך פעיל</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טעינת Component לפי Route</w:t>
            </w:r>
          </w:p>
        </w:tc>
      </w:tr>
      <w:tr>
        <w:tc>
          <w:tcPr>
            <w:tcW w:type="dxa" w:w="1881"/>
          </w:tcPr>
          <w:p>
            <w:pPr>
              <w:bidi w:val="1"/>
              <w:jc w:val="right"/>
            </w:pPr>
            <w:r>
              <w:rPr>
                <w:rFonts w:ascii="Arial" w:hAnsi="Arial"/>
                <w:sz w:val="20"/>
              </w:rPr>
              <w:t>כפתור התנתק</w:t>
            </w:r>
          </w:p>
        </w:tc>
        <w:tc>
          <w:tcPr>
            <w:tcW w:type="dxa" w:w="1881"/>
          </w:tcPr>
          <w:p>
            <w:pPr>
              <w:bidi w:val="1"/>
              <w:jc w:val="right"/>
            </w:pPr>
            <w:r>
              <w:rPr>
                <w:rFonts w:ascii="Arial" w:hAnsi="Arial"/>
                <w:sz w:val="20"/>
              </w:rPr>
              <w:t>Button</w:t>
            </w:r>
          </w:p>
        </w:tc>
        <w:tc>
          <w:tcPr>
            <w:tcW w:type="dxa" w:w="1881"/>
          </w:tcPr>
          <w:p>
            <w:pPr>
              <w:bidi w:val="1"/>
              <w:jc w:val="right"/>
            </w:pPr>
            <w:r>
              <w:rPr>
                <w:rFonts w:ascii="Arial" w:hAnsi="Arial"/>
                <w:sz w:val="20"/>
              </w:rPr>
              <w:t>יציאה מהמערכת</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מחיקת JWT, מעבר ל-/login</w:t>
            </w:r>
          </w:p>
        </w:tc>
      </w:tr>
    </w:tbl>
    <w:p/>
    <w:p>
      <w:pPr>
        <w:pStyle w:val="Heading3"/>
        <w:bidi w:val="1"/>
        <w:jc w:val="right"/>
      </w:pPr>
      <w:r>
        <w:rPr>
          <w:rFonts w:ascii="Arial" w:hAnsi="Arial"/>
          <w:color w:val="003366"/>
        </w:rPr>
        <w:t>17.1 מסך התחברות</w:t>
      </w:r>
    </w:p>
    <w:p>
      <w:pPr>
        <w:bidi w:val="1"/>
        <w:spacing w:after="120"/>
        <w:jc w:val="right"/>
      </w:pPr>
      <w:r>
        <w:rPr>
          <w:rFonts w:ascii="Arial" w:hAnsi="Arial"/>
          <w:b w:val="0"/>
          <w:sz w:val="24"/>
        </w:rPr>
        <w:t>נתיב: /login | Component: LoginComponent</w:t>
      </w:r>
    </w:p>
    <w:p>
      <w:pPr>
        <w:pStyle w:val="Heading4"/>
        <w:bidi w:val="1"/>
        <w:jc w:val="right"/>
      </w:pPr>
      <w:r>
        <w:rPr>
          <w:rFonts w:ascii="Arial" w:hAnsi="Arial"/>
          <w:color w:val="003366"/>
        </w:rPr>
        <w:t>17.1.1 תפקיד המסך</w:t>
      </w:r>
    </w:p>
    <w:p>
      <w:pPr>
        <w:pStyle w:val="ListBullet"/>
        <w:bidi w:val="1"/>
        <w:jc w:val="right"/>
      </w:pPr>
      <w:r>
        <w:rPr>
          <w:rFonts w:ascii="Arial" w:hAnsi="Arial"/>
          <w:sz w:val="22"/>
        </w:rPr>
        <w:t>מטרה: אימות משתמש קיים וכניסה למערכת.</w:t>
      </w:r>
    </w:p>
    <w:p>
      <w:pPr>
        <w:pStyle w:val="ListBullet"/>
        <w:bidi w:val="1"/>
        <w:jc w:val="right"/>
      </w:pPr>
      <w:r>
        <w:rPr>
          <w:rFonts w:ascii="Arial" w:hAnsi="Arial"/>
          <w:sz w:val="22"/>
        </w:rPr>
        <w:t>פעולות: הזנת אימייל וסיסמה, התחברות, מעבר להרשמה.</w:t>
      </w:r>
    </w:p>
    <w:p>
      <w:pPr>
        <w:pStyle w:val="ListBullet"/>
        <w:bidi w:val="1"/>
        <w:jc w:val="right"/>
      </w:pPr>
      <w:r>
        <w:rPr>
          <w:rFonts w:ascii="Arial" w:hAnsi="Arial"/>
          <w:sz w:val="22"/>
        </w:rPr>
        <w:t>נתונים נשלחים: POST /api/auth/login.</w:t>
      </w:r>
    </w:p>
    <w:p>
      <w:pPr>
        <w:pStyle w:val="ListBullet"/>
        <w:bidi w:val="1"/>
        <w:jc w:val="right"/>
      </w:pPr>
      <w:r>
        <w:rPr>
          <w:rFonts w:ascii="Arial" w:hAnsi="Arial"/>
          <w:sz w:val="22"/>
        </w:rPr>
        <w:t>נתונים מוחזרים: JWT, userId, fullName, email.</w:t>
      </w:r>
    </w:p>
    <w:p>
      <w:pPr>
        <w:pStyle w:val="Heading4"/>
        <w:bidi w:val="1"/>
        <w:jc w:val="right"/>
      </w:pPr>
      <w:r>
        <w:rPr>
          <w:rFonts w:ascii="Arial" w:hAnsi="Arial"/>
          <w:color w:val="003366"/>
        </w:rPr>
        <w:t>17.1.2 תיאור מבנה המסך</w:t>
      </w:r>
    </w:p>
    <w:p>
      <w:pPr>
        <w:bidi w:val="1"/>
        <w:spacing w:after="120"/>
        <w:jc w:val="right"/>
      </w:pPr>
      <w:r>
        <w:rPr>
          <w:rFonts w:ascii="Arial" w:hAnsi="Arial"/>
          <w:b w:val="0"/>
          <w:sz w:val="24"/>
        </w:rPr>
        <w:t>התיאור הבא מתייחס למבנה לוגי ולסידור רכיבים — ללא עיצוב גרפי (צבעים, לוגו).</w:t>
      </w:r>
    </w:p>
    <w:p>
      <w:pPr>
        <w:pStyle w:val="ListBullet"/>
        <w:bidi w:val="1"/>
        <w:jc w:val="right"/>
      </w:pPr>
      <w:r>
        <w:rPr>
          <w:rFonts w:ascii="Arial" w:hAnsi="Arial"/>
          <w:sz w:val="22"/>
        </w:rPr>
        <w:t>מבנה מרכזי: כרטיס (Card) במרכז המסך.</w:t>
      </w:r>
    </w:p>
    <w:p>
      <w:pPr>
        <w:pStyle w:val="ListBullet"/>
        <w:bidi w:val="1"/>
        <w:jc w:val="right"/>
      </w:pPr>
      <w:r>
        <w:rPr>
          <w:rFonts w:ascii="Arial" w:hAnsi="Arial"/>
          <w:sz w:val="22"/>
        </w:rPr>
        <w:t>אזור כותרת: כותרת «התחברות».</w:t>
      </w:r>
    </w:p>
    <w:p>
      <w:pPr>
        <w:pStyle w:val="ListBullet"/>
        <w:bidi w:val="1"/>
        <w:jc w:val="right"/>
      </w:pPr>
      <w:r>
        <w:rPr>
          <w:rFonts w:ascii="Arial" w:hAnsi="Arial"/>
          <w:sz w:val="22"/>
        </w:rPr>
        <w:t>אזור טופס: שדות אימייל וסיסמה.</w:t>
      </w:r>
    </w:p>
    <w:p>
      <w:pPr>
        <w:pStyle w:val="ListBullet"/>
        <w:bidi w:val="1"/>
        <w:jc w:val="right"/>
      </w:pPr>
      <w:r>
        <w:rPr>
          <w:rFonts w:ascii="Arial" w:hAnsi="Arial"/>
          <w:sz w:val="22"/>
        </w:rPr>
        <w:t>אזור פעולות: כפתור התחברות, קישור להרשמה.</w:t>
      </w:r>
    </w:p>
    <w:p>
      <w:pPr>
        <w:pStyle w:val="ListBullet"/>
        <w:bidi w:val="1"/>
        <w:jc w:val="right"/>
      </w:pPr>
      <w:r>
        <w:rPr>
          <w:rFonts w:ascii="Arial" w:hAnsi="Arial"/>
          <w:sz w:val="22"/>
        </w:rPr>
        <w:t>אזור הודעות: הודעת שגיאה (במידת הצורך).</w:t>
      </w:r>
    </w:p>
    <w:p>
      <w:pPr>
        <w:pStyle w:val="Heading4"/>
        <w:bidi w:val="1"/>
        <w:jc w:val="right"/>
      </w:pPr>
      <w:r>
        <w:rPr>
          <w:rFonts w:ascii="Arial" w:hAnsi="Arial"/>
          <w:color w:val="003366"/>
        </w:rPr>
        <w:t>17.1.3 פירוט רכיבי התצוגה</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bidi w:val="1"/>
              <w:jc w:val="right"/>
            </w:pPr>
            <w:r>
              <w:rPr>
                <w:rFonts w:ascii="Arial" w:hAnsi="Arial"/>
                <w:b/>
                <w:sz w:val="20"/>
              </w:rPr>
              <w:t>שם הרכיב</w:t>
            </w:r>
          </w:p>
        </w:tc>
        <w:tc>
          <w:tcPr>
            <w:tcW w:type="dxa" w:w="1881"/>
          </w:tcPr>
          <w:p>
            <w:pPr>
              <w:bidi w:val="1"/>
              <w:jc w:val="right"/>
            </w:pPr>
            <w:r>
              <w:rPr>
                <w:rFonts w:ascii="Arial" w:hAnsi="Arial"/>
                <w:b/>
                <w:sz w:val="20"/>
              </w:rPr>
              <w:t>סוג</w:t>
            </w:r>
          </w:p>
        </w:tc>
        <w:tc>
          <w:tcPr>
            <w:tcW w:type="dxa" w:w="1881"/>
          </w:tcPr>
          <w:p>
            <w:pPr>
              <w:bidi w:val="1"/>
              <w:jc w:val="right"/>
            </w:pPr>
            <w:r>
              <w:rPr>
                <w:rFonts w:ascii="Arial" w:hAnsi="Arial"/>
                <w:b/>
                <w:sz w:val="20"/>
              </w:rPr>
              <w:t>תפקיד</w:t>
            </w:r>
          </w:p>
        </w:tc>
        <w:tc>
          <w:tcPr>
            <w:tcW w:type="dxa" w:w="1881"/>
          </w:tcPr>
          <w:p>
            <w:pPr>
              <w:bidi w:val="1"/>
              <w:jc w:val="right"/>
            </w:pPr>
            <w:r>
              <w:rPr>
                <w:rFonts w:ascii="Arial" w:hAnsi="Arial"/>
                <w:b/>
                <w:sz w:val="20"/>
              </w:rPr>
              <w:t>פעולת משתמש</w:t>
            </w:r>
          </w:p>
        </w:tc>
        <w:tc>
          <w:tcPr>
            <w:tcW w:type="dxa" w:w="1881"/>
          </w:tcPr>
          <w:p>
            <w:pPr>
              <w:bidi w:val="1"/>
              <w:jc w:val="right"/>
            </w:pPr>
            <w:r>
              <w:rPr>
                <w:rFonts w:ascii="Arial" w:hAnsi="Arial"/>
                <w:b/>
                <w:sz w:val="20"/>
              </w:rPr>
              <w:t>השפעה על המערכת</w:t>
            </w:r>
          </w:p>
        </w:tc>
      </w:tr>
      <w:tr>
        <w:tc>
          <w:tcPr>
            <w:tcW w:type="dxa" w:w="1881"/>
          </w:tcPr>
          <w:p>
            <w:pPr>
              <w:bidi w:val="1"/>
              <w:jc w:val="right"/>
            </w:pPr>
            <w:r>
              <w:rPr>
                <w:rFonts w:ascii="Arial" w:hAnsi="Arial"/>
                <w:sz w:val="20"/>
              </w:rPr>
              <w:t>שדה אימייל</w:t>
            </w:r>
          </w:p>
        </w:tc>
        <w:tc>
          <w:tcPr>
            <w:tcW w:type="dxa" w:w="1881"/>
          </w:tcPr>
          <w:p>
            <w:pPr>
              <w:bidi w:val="1"/>
              <w:jc w:val="right"/>
            </w:pPr>
            <w:r>
              <w:rPr>
                <w:rFonts w:ascii="Arial" w:hAnsi="Arial"/>
                <w:sz w:val="20"/>
              </w:rPr>
              <w:t>TextBox (email)</w:t>
            </w:r>
          </w:p>
        </w:tc>
        <w:tc>
          <w:tcPr>
            <w:tcW w:type="dxa" w:w="1881"/>
          </w:tcPr>
          <w:p>
            <w:pPr>
              <w:bidi w:val="1"/>
              <w:jc w:val="right"/>
            </w:pPr>
            <w:r>
              <w:rPr>
                <w:rFonts w:ascii="Arial" w:hAnsi="Arial"/>
                <w:sz w:val="20"/>
              </w:rPr>
              <w:t>הזנת אימייל</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ערך לשליחה ב-login</w:t>
            </w:r>
          </w:p>
        </w:tc>
      </w:tr>
      <w:tr>
        <w:tc>
          <w:tcPr>
            <w:tcW w:type="dxa" w:w="1881"/>
          </w:tcPr>
          <w:p>
            <w:pPr>
              <w:bidi w:val="1"/>
              <w:jc w:val="right"/>
            </w:pPr>
            <w:r>
              <w:rPr>
                <w:rFonts w:ascii="Arial" w:hAnsi="Arial"/>
                <w:sz w:val="20"/>
              </w:rPr>
              <w:t>שדה סיסמה</w:t>
            </w:r>
          </w:p>
        </w:tc>
        <w:tc>
          <w:tcPr>
            <w:tcW w:type="dxa" w:w="1881"/>
          </w:tcPr>
          <w:p>
            <w:pPr>
              <w:bidi w:val="1"/>
              <w:jc w:val="right"/>
            </w:pPr>
            <w:r>
              <w:rPr>
                <w:rFonts w:ascii="Arial" w:hAnsi="Arial"/>
                <w:sz w:val="20"/>
              </w:rPr>
              <w:t>TextBox (password)</w:t>
            </w:r>
          </w:p>
        </w:tc>
        <w:tc>
          <w:tcPr>
            <w:tcW w:type="dxa" w:w="1881"/>
          </w:tcPr>
          <w:p>
            <w:pPr>
              <w:bidi w:val="1"/>
              <w:jc w:val="right"/>
            </w:pPr>
            <w:r>
              <w:rPr>
                <w:rFonts w:ascii="Arial" w:hAnsi="Arial"/>
                <w:sz w:val="20"/>
              </w:rPr>
              <w:t>הזנת סיסמה</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ערך לשליחה ב-login</w:t>
            </w:r>
          </w:p>
        </w:tc>
      </w:tr>
      <w:tr>
        <w:tc>
          <w:tcPr>
            <w:tcW w:type="dxa" w:w="1881"/>
          </w:tcPr>
          <w:p>
            <w:pPr>
              <w:bidi w:val="1"/>
              <w:jc w:val="right"/>
            </w:pPr>
            <w:r>
              <w:rPr>
                <w:rFonts w:ascii="Arial" w:hAnsi="Arial"/>
                <w:sz w:val="20"/>
              </w:rPr>
              <w:t>כפתור התחבר</w:t>
            </w:r>
          </w:p>
        </w:tc>
        <w:tc>
          <w:tcPr>
            <w:tcW w:type="dxa" w:w="1881"/>
          </w:tcPr>
          <w:p>
            <w:pPr>
              <w:bidi w:val="1"/>
              <w:jc w:val="right"/>
            </w:pPr>
            <w:r>
              <w:rPr>
                <w:rFonts w:ascii="Arial" w:hAnsi="Arial"/>
                <w:sz w:val="20"/>
              </w:rPr>
              <w:t>Button</w:t>
            </w:r>
          </w:p>
        </w:tc>
        <w:tc>
          <w:tcPr>
            <w:tcW w:type="dxa" w:w="1881"/>
          </w:tcPr>
          <w:p>
            <w:pPr>
              <w:bidi w:val="1"/>
              <w:jc w:val="right"/>
            </w:pPr>
            <w:r>
              <w:rPr>
                <w:rFonts w:ascii="Arial" w:hAnsi="Arial"/>
                <w:sz w:val="20"/>
              </w:rPr>
              <w:t>שליחת טופס</w:t>
            </w:r>
          </w:p>
        </w:tc>
        <w:tc>
          <w:tcPr>
            <w:tcW w:type="dxa" w:w="1881"/>
          </w:tcPr>
          <w:p>
            <w:pPr>
              <w:bidi w:val="1"/>
              <w:jc w:val="right"/>
            </w:pPr>
            <w:r>
              <w:rPr>
                <w:rFonts w:ascii="Arial" w:hAnsi="Arial"/>
                <w:sz w:val="20"/>
              </w:rPr>
              <w:t>לחיצה / Enter</w:t>
            </w:r>
          </w:p>
        </w:tc>
        <w:tc>
          <w:tcPr>
            <w:tcW w:type="dxa" w:w="1881"/>
          </w:tcPr>
          <w:p>
            <w:pPr>
              <w:bidi w:val="1"/>
              <w:jc w:val="right"/>
            </w:pPr>
            <w:r>
              <w:rPr>
                <w:rFonts w:ascii="Arial" w:hAnsi="Arial"/>
                <w:sz w:val="20"/>
              </w:rPr>
              <w:t>קריאת API, שמירת JWT, מעבר ל-/my-trips</w:t>
            </w:r>
          </w:p>
        </w:tc>
      </w:tr>
      <w:tr>
        <w:tc>
          <w:tcPr>
            <w:tcW w:type="dxa" w:w="1881"/>
          </w:tcPr>
          <w:p>
            <w:pPr>
              <w:bidi w:val="1"/>
              <w:jc w:val="right"/>
            </w:pPr>
            <w:r>
              <w:rPr>
                <w:rFonts w:ascii="Arial" w:hAnsi="Arial"/>
                <w:sz w:val="20"/>
              </w:rPr>
              <w:t>קישור הרשמה</w:t>
            </w:r>
          </w:p>
        </w:tc>
        <w:tc>
          <w:tcPr>
            <w:tcW w:type="dxa" w:w="1881"/>
          </w:tcPr>
          <w:p>
            <w:pPr>
              <w:bidi w:val="1"/>
              <w:jc w:val="right"/>
            </w:pPr>
            <w:r>
              <w:rPr>
                <w:rFonts w:ascii="Arial" w:hAnsi="Arial"/>
                <w:sz w:val="20"/>
              </w:rPr>
              <w:t>Link</w:t>
            </w:r>
          </w:p>
        </w:tc>
        <w:tc>
          <w:tcPr>
            <w:tcW w:type="dxa" w:w="1881"/>
          </w:tcPr>
          <w:p>
            <w:pPr>
              <w:bidi w:val="1"/>
              <w:jc w:val="right"/>
            </w:pPr>
            <w:r>
              <w:rPr>
                <w:rFonts w:ascii="Arial" w:hAnsi="Arial"/>
                <w:sz w:val="20"/>
              </w:rPr>
              <w:t>מעבר להרשמה</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ניווט ל-/register</w:t>
            </w:r>
          </w:p>
        </w:tc>
      </w:tr>
      <w:tr>
        <w:tc>
          <w:tcPr>
            <w:tcW w:type="dxa" w:w="1881"/>
          </w:tcPr>
          <w:p>
            <w:pPr>
              <w:bidi w:val="1"/>
              <w:jc w:val="right"/>
            </w:pPr>
            <w:r>
              <w:rPr>
                <w:rFonts w:ascii="Arial" w:hAnsi="Arial"/>
                <w:sz w:val="20"/>
              </w:rPr>
              <w:t>הודעת שגיאה</w:t>
            </w:r>
          </w:p>
        </w:tc>
        <w:tc>
          <w:tcPr>
            <w:tcW w:type="dxa" w:w="1881"/>
          </w:tcPr>
          <w:p>
            <w:pPr>
              <w:bidi w:val="1"/>
              <w:jc w:val="right"/>
            </w:pPr>
            <w:r>
              <w:rPr>
                <w:rFonts w:ascii="Arial" w:hAnsi="Arial"/>
                <w:sz w:val="20"/>
              </w:rPr>
              <w:t>Label</w:t>
            </w:r>
          </w:p>
        </w:tc>
        <w:tc>
          <w:tcPr>
            <w:tcW w:type="dxa" w:w="1881"/>
          </w:tcPr>
          <w:p>
            <w:pPr>
              <w:bidi w:val="1"/>
              <w:jc w:val="right"/>
            </w:pPr>
            <w:r>
              <w:rPr>
                <w:rFonts w:ascii="Arial" w:hAnsi="Arial"/>
                <w:sz w:val="20"/>
              </w:rPr>
              <w:t>משוב על כשל</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הצגת טקסט שגיאה מה-API</w:t>
            </w:r>
          </w:p>
        </w:tc>
      </w:tr>
    </w:tbl>
    <w:p/>
    <w:p>
      <w:pPr>
        <w:pStyle w:val="Heading3"/>
        <w:bidi w:val="1"/>
        <w:jc w:val="right"/>
      </w:pPr>
      <w:r>
        <w:rPr>
          <w:rFonts w:ascii="Arial" w:hAnsi="Arial"/>
          <w:color w:val="003366"/>
        </w:rPr>
        <w:t>17.2 מסך הרשמה</w:t>
      </w:r>
    </w:p>
    <w:p>
      <w:pPr>
        <w:bidi w:val="1"/>
        <w:spacing w:after="120"/>
        <w:jc w:val="right"/>
      </w:pPr>
      <w:r>
        <w:rPr>
          <w:rFonts w:ascii="Arial" w:hAnsi="Arial"/>
          <w:b w:val="0"/>
          <w:sz w:val="24"/>
        </w:rPr>
        <w:t>נתיב: /register | Component: RegisterComponent</w:t>
      </w:r>
    </w:p>
    <w:p>
      <w:pPr>
        <w:pStyle w:val="Heading4"/>
        <w:bidi w:val="1"/>
        <w:jc w:val="right"/>
      </w:pPr>
      <w:r>
        <w:rPr>
          <w:rFonts w:ascii="Arial" w:hAnsi="Arial"/>
          <w:color w:val="003366"/>
        </w:rPr>
        <w:t>17.2.1 תפקיד המסך</w:t>
      </w:r>
    </w:p>
    <w:p>
      <w:pPr>
        <w:pStyle w:val="ListBullet"/>
        <w:bidi w:val="1"/>
        <w:jc w:val="right"/>
      </w:pPr>
      <w:r>
        <w:rPr>
          <w:rFonts w:ascii="Arial" w:hAnsi="Arial"/>
          <w:sz w:val="22"/>
        </w:rPr>
        <w:t>מטרה: יצירת חשבון משתמש חדש.</w:t>
      </w:r>
    </w:p>
    <w:p>
      <w:pPr>
        <w:pStyle w:val="ListBullet"/>
        <w:bidi w:val="1"/>
        <w:jc w:val="right"/>
      </w:pPr>
      <w:r>
        <w:rPr>
          <w:rFonts w:ascii="Arial" w:hAnsi="Arial"/>
          <w:sz w:val="22"/>
        </w:rPr>
        <w:t>פעולות: מילוי פרטים, הרשמה, מעבר להתחברות.</w:t>
      </w:r>
    </w:p>
    <w:p>
      <w:pPr>
        <w:pStyle w:val="ListBullet"/>
        <w:bidi w:val="1"/>
        <w:jc w:val="right"/>
      </w:pPr>
      <w:r>
        <w:rPr>
          <w:rFonts w:ascii="Arial" w:hAnsi="Arial"/>
          <w:sz w:val="22"/>
        </w:rPr>
        <w:t>נתונים נשלחים: POST /api/auth/register (fullName, email, phone, password).</w:t>
      </w:r>
    </w:p>
    <w:p>
      <w:pPr>
        <w:pStyle w:val="Heading4"/>
        <w:bidi w:val="1"/>
        <w:jc w:val="right"/>
      </w:pPr>
      <w:r>
        <w:rPr>
          <w:rFonts w:ascii="Arial" w:hAnsi="Arial"/>
          <w:color w:val="003366"/>
        </w:rPr>
        <w:t>17.2.2 תיאור מבנה המסך</w:t>
      </w:r>
    </w:p>
    <w:p>
      <w:pPr>
        <w:bidi w:val="1"/>
        <w:spacing w:after="120"/>
        <w:jc w:val="right"/>
      </w:pPr>
      <w:r>
        <w:rPr>
          <w:rFonts w:ascii="Arial" w:hAnsi="Arial"/>
          <w:b w:val="0"/>
          <w:sz w:val="24"/>
        </w:rPr>
        <w:t>התיאור הבא מתייחס למבנה לוגי ולסידור רכיבים — ללא עיצוב גרפי (צבעים, לוגו).</w:t>
      </w:r>
    </w:p>
    <w:p>
      <w:pPr>
        <w:pStyle w:val="ListBullet"/>
        <w:bidi w:val="1"/>
        <w:jc w:val="right"/>
      </w:pPr>
      <w:r>
        <w:rPr>
          <w:rFonts w:ascii="Arial" w:hAnsi="Arial"/>
          <w:sz w:val="22"/>
        </w:rPr>
        <w:t>מבנה זהה למסך התחברות: Card מרכזי.</w:t>
      </w:r>
    </w:p>
    <w:p>
      <w:pPr>
        <w:pStyle w:val="ListBullet"/>
        <w:bidi w:val="1"/>
        <w:jc w:val="right"/>
      </w:pPr>
      <w:r>
        <w:rPr>
          <w:rFonts w:ascii="Arial" w:hAnsi="Arial"/>
          <w:sz w:val="22"/>
        </w:rPr>
        <w:t>שדות: שם מלא, אימייל, טלפון, סיסמה.</w:t>
      </w:r>
    </w:p>
    <w:p>
      <w:pPr>
        <w:pStyle w:val="ListBullet"/>
        <w:bidi w:val="1"/>
        <w:jc w:val="right"/>
      </w:pPr>
      <w:r>
        <w:rPr>
          <w:rFonts w:ascii="Arial" w:hAnsi="Arial"/>
          <w:sz w:val="22"/>
        </w:rPr>
        <w:t>כפתור הרשמה וקישור להתחברות.</w:t>
      </w:r>
    </w:p>
    <w:p>
      <w:pPr>
        <w:pStyle w:val="Heading4"/>
        <w:bidi w:val="1"/>
        <w:jc w:val="right"/>
      </w:pPr>
      <w:r>
        <w:rPr>
          <w:rFonts w:ascii="Arial" w:hAnsi="Arial"/>
          <w:color w:val="003366"/>
        </w:rPr>
        <w:t>17.2.3 פירוט רכיבי התצוגה</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bidi w:val="1"/>
              <w:jc w:val="right"/>
            </w:pPr>
            <w:r>
              <w:rPr>
                <w:rFonts w:ascii="Arial" w:hAnsi="Arial"/>
                <w:b/>
                <w:sz w:val="20"/>
              </w:rPr>
              <w:t>שם הרכיב</w:t>
            </w:r>
          </w:p>
        </w:tc>
        <w:tc>
          <w:tcPr>
            <w:tcW w:type="dxa" w:w="1881"/>
          </w:tcPr>
          <w:p>
            <w:pPr>
              <w:bidi w:val="1"/>
              <w:jc w:val="right"/>
            </w:pPr>
            <w:r>
              <w:rPr>
                <w:rFonts w:ascii="Arial" w:hAnsi="Arial"/>
                <w:b/>
                <w:sz w:val="20"/>
              </w:rPr>
              <w:t>סוג</w:t>
            </w:r>
          </w:p>
        </w:tc>
        <w:tc>
          <w:tcPr>
            <w:tcW w:type="dxa" w:w="1881"/>
          </w:tcPr>
          <w:p>
            <w:pPr>
              <w:bidi w:val="1"/>
              <w:jc w:val="right"/>
            </w:pPr>
            <w:r>
              <w:rPr>
                <w:rFonts w:ascii="Arial" w:hAnsi="Arial"/>
                <w:b/>
                <w:sz w:val="20"/>
              </w:rPr>
              <w:t>תפקיד</w:t>
            </w:r>
          </w:p>
        </w:tc>
        <w:tc>
          <w:tcPr>
            <w:tcW w:type="dxa" w:w="1881"/>
          </w:tcPr>
          <w:p>
            <w:pPr>
              <w:bidi w:val="1"/>
              <w:jc w:val="right"/>
            </w:pPr>
            <w:r>
              <w:rPr>
                <w:rFonts w:ascii="Arial" w:hAnsi="Arial"/>
                <w:b/>
                <w:sz w:val="20"/>
              </w:rPr>
              <w:t>פעולת משתמש</w:t>
            </w:r>
          </w:p>
        </w:tc>
        <w:tc>
          <w:tcPr>
            <w:tcW w:type="dxa" w:w="1881"/>
          </w:tcPr>
          <w:p>
            <w:pPr>
              <w:bidi w:val="1"/>
              <w:jc w:val="right"/>
            </w:pPr>
            <w:r>
              <w:rPr>
                <w:rFonts w:ascii="Arial" w:hAnsi="Arial"/>
                <w:b/>
                <w:sz w:val="20"/>
              </w:rPr>
              <w:t>השפעה על המערכת</w:t>
            </w:r>
          </w:p>
        </w:tc>
      </w:tr>
      <w:tr>
        <w:tc>
          <w:tcPr>
            <w:tcW w:type="dxa" w:w="1881"/>
          </w:tcPr>
          <w:p>
            <w:pPr>
              <w:bidi w:val="1"/>
              <w:jc w:val="right"/>
            </w:pPr>
            <w:r>
              <w:rPr>
                <w:rFonts w:ascii="Arial" w:hAnsi="Arial"/>
                <w:sz w:val="20"/>
              </w:rPr>
              <w:t>שדה שם מלא</w:t>
            </w:r>
          </w:p>
        </w:tc>
        <w:tc>
          <w:tcPr>
            <w:tcW w:type="dxa" w:w="1881"/>
          </w:tcPr>
          <w:p>
            <w:pPr>
              <w:bidi w:val="1"/>
              <w:jc w:val="right"/>
            </w:pPr>
            <w:r>
              <w:rPr>
                <w:rFonts w:ascii="Arial" w:hAnsi="Arial"/>
                <w:sz w:val="20"/>
              </w:rPr>
              <w:t>TextBox</w:t>
            </w:r>
          </w:p>
        </w:tc>
        <w:tc>
          <w:tcPr>
            <w:tcW w:type="dxa" w:w="1881"/>
          </w:tcPr>
          <w:p>
            <w:pPr>
              <w:bidi w:val="1"/>
              <w:jc w:val="right"/>
            </w:pPr>
            <w:r>
              <w:rPr>
                <w:rFonts w:ascii="Arial" w:hAnsi="Arial"/>
                <w:sz w:val="20"/>
              </w:rPr>
              <w:t>הזנת שם</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שמירה ב-Users</w:t>
            </w:r>
          </w:p>
        </w:tc>
      </w:tr>
      <w:tr>
        <w:tc>
          <w:tcPr>
            <w:tcW w:type="dxa" w:w="1881"/>
          </w:tcPr>
          <w:p>
            <w:pPr>
              <w:bidi w:val="1"/>
              <w:jc w:val="right"/>
            </w:pPr>
            <w:r>
              <w:rPr>
                <w:rFonts w:ascii="Arial" w:hAnsi="Arial"/>
                <w:sz w:val="20"/>
              </w:rPr>
              <w:t>שדה אימייל</w:t>
            </w:r>
          </w:p>
        </w:tc>
        <w:tc>
          <w:tcPr>
            <w:tcW w:type="dxa" w:w="1881"/>
          </w:tcPr>
          <w:p>
            <w:pPr>
              <w:bidi w:val="1"/>
              <w:jc w:val="right"/>
            </w:pPr>
            <w:r>
              <w:rPr>
                <w:rFonts w:ascii="Arial" w:hAnsi="Arial"/>
                <w:sz w:val="20"/>
              </w:rPr>
              <w:t>TextBox (email)</w:t>
            </w:r>
          </w:p>
        </w:tc>
        <w:tc>
          <w:tcPr>
            <w:tcW w:type="dxa" w:w="1881"/>
          </w:tcPr>
          <w:p>
            <w:pPr>
              <w:bidi w:val="1"/>
              <w:jc w:val="right"/>
            </w:pPr>
            <w:r>
              <w:rPr>
                <w:rFonts w:ascii="Arial" w:hAnsi="Arial"/>
                <w:sz w:val="20"/>
              </w:rPr>
              <w:t>הזנת אימייל</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מזהה התחברות</w:t>
            </w:r>
          </w:p>
        </w:tc>
      </w:tr>
      <w:tr>
        <w:tc>
          <w:tcPr>
            <w:tcW w:type="dxa" w:w="1881"/>
          </w:tcPr>
          <w:p>
            <w:pPr>
              <w:bidi w:val="1"/>
              <w:jc w:val="right"/>
            </w:pPr>
            <w:r>
              <w:rPr>
                <w:rFonts w:ascii="Arial" w:hAnsi="Arial"/>
                <w:sz w:val="20"/>
              </w:rPr>
              <w:t>שדה טלפון</w:t>
            </w:r>
          </w:p>
        </w:tc>
        <w:tc>
          <w:tcPr>
            <w:tcW w:type="dxa" w:w="1881"/>
          </w:tcPr>
          <w:p>
            <w:pPr>
              <w:bidi w:val="1"/>
              <w:jc w:val="right"/>
            </w:pPr>
            <w:r>
              <w:rPr>
                <w:rFonts w:ascii="Arial" w:hAnsi="Arial"/>
                <w:sz w:val="20"/>
              </w:rPr>
              <w:t>TextBox (tel)</w:t>
            </w:r>
          </w:p>
        </w:tc>
        <w:tc>
          <w:tcPr>
            <w:tcW w:type="dxa" w:w="1881"/>
          </w:tcPr>
          <w:p>
            <w:pPr>
              <w:bidi w:val="1"/>
              <w:jc w:val="right"/>
            </w:pPr>
            <w:r>
              <w:rPr>
                <w:rFonts w:ascii="Arial" w:hAnsi="Arial"/>
                <w:sz w:val="20"/>
              </w:rPr>
              <w:t>הזנת טלפון</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פרטי משתמש</w:t>
            </w:r>
          </w:p>
        </w:tc>
      </w:tr>
      <w:tr>
        <w:tc>
          <w:tcPr>
            <w:tcW w:type="dxa" w:w="1881"/>
          </w:tcPr>
          <w:p>
            <w:pPr>
              <w:bidi w:val="1"/>
              <w:jc w:val="right"/>
            </w:pPr>
            <w:r>
              <w:rPr>
                <w:rFonts w:ascii="Arial" w:hAnsi="Arial"/>
                <w:sz w:val="20"/>
              </w:rPr>
              <w:t>שדה סיסמה</w:t>
            </w:r>
          </w:p>
        </w:tc>
        <w:tc>
          <w:tcPr>
            <w:tcW w:type="dxa" w:w="1881"/>
          </w:tcPr>
          <w:p>
            <w:pPr>
              <w:bidi w:val="1"/>
              <w:jc w:val="right"/>
            </w:pPr>
            <w:r>
              <w:rPr>
                <w:rFonts w:ascii="Arial" w:hAnsi="Arial"/>
                <w:sz w:val="20"/>
              </w:rPr>
              <w:t>TextBox (password)</w:t>
            </w:r>
          </w:p>
        </w:tc>
        <w:tc>
          <w:tcPr>
            <w:tcW w:type="dxa" w:w="1881"/>
          </w:tcPr>
          <w:p>
            <w:pPr>
              <w:bidi w:val="1"/>
              <w:jc w:val="right"/>
            </w:pPr>
            <w:r>
              <w:rPr>
                <w:rFonts w:ascii="Arial" w:hAnsi="Arial"/>
                <w:sz w:val="20"/>
              </w:rPr>
              <w:t>הגדרת סיסמה</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גיבוב ושמירה ב-API</w:t>
            </w:r>
          </w:p>
        </w:tc>
      </w:tr>
      <w:tr>
        <w:tc>
          <w:tcPr>
            <w:tcW w:type="dxa" w:w="1881"/>
          </w:tcPr>
          <w:p>
            <w:pPr>
              <w:bidi w:val="1"/>
              <w:jc w:val="right"/>
            </w:pPr>
            <w:r>
              <w:rPr>
                <w:rFonts w:ascii="Arial" w:hAnsi="Arial"/>
                <w:sz w:val="20"/>
              </w:rPr>
              <w:t>כפתור הירשם</w:t>
            </w:r>
          </w:p>
        </w:tc>
        <w:tc>
          <w:tcPr>
            <w:tcW w:type="dxa" w:w="1881"/>
          </w:tcPr>
          <w:p>
            <w:pPr>
              <w:bidi w:val="1"/>
              <w:jc w:val="right"/>
            </w:pPr>
            <w:r>
              <w:rPr>
                <w:rFonts w:ascii="Arial" w:hAnsi="Arial"/>
                <w:sz w:val="20"/>
              </w:rPr>
              <w:t>Button</w:t>
            </w:r>
          </w:p>
        </w:tc>
        <w:tc>
          <w:tcPr>
            <w:tcW w:type="dxa" w:w="1881"/>
          </w:tcPr>
          <w:p>
            <w:pPr>
              <w:bidi w:val="1"/>
              <w:jc w:val="right"/>
            </w:pPr>
            <w:r>
              <w:rPr>
                <w:rFonts w:ascii="Arial" w:hAnsi="Arial"/>
                <w:sz w:val="20"/>
              </w:rPr>
              <w:t>יצירת חשבון</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POST register, JWT, מעבר ל-/my-trips</w:t>
            </w:r>
          </w:p>
        </w:tc>
      </w:tr>
      <w:tr>
        <w:tc>
          <w:tcPr>
            <w:tcW w:type="dxa" w:w="1881"/>
          </w:tcPr>
          <w:p>
            <w:pPr>
              <w:bidi w:val="1"/>
              <w:jc w:val="right"/>
            </w:pPr>
            <w:r>
              <w:rPr>
                <w:rFonts w:ascii="Arial" w:hAnsi="Arial"/>
                <w:sz w:val="20"/>
              </w:rPr>
              <w:t>קישור התחברות</w:t>
            </w:r>
          </w:p>
        </w:tc>
        <w:tc>
          <w:tcPr>
            <w:tcW w:type="dxa" w:w="1881"/>
          </w:tcPr>
          <w:p>
            <w:pPr>
              <w:bidi w:val="1"/>
              <w:jc w:val="right"/>
            </w:pPr>
            <w:r>
              <w:rPr>
                <w:rFonts w:ascii="Arial" w:hAnsi="Arial"/>
                <w:sz w:val="20"/>
              </w:rPr>
              <w:t>Link</w:t>
            </w:r>
          </w:p>
        </w:tc>
        <w:tc>
          <w:tcPr>
            <w:tcW w:type="dxa" w:w="1881"/>
          </w:tcPr>
          <w:p>
            <w:pPr>
              <w:bidi w:val="1"/>
              <w:jc w:val="right"/>
            </w:pPr>
            <w:r>
              <w:rPr>
                <w:rFonts w:ascii="Arial" w:hAnsi="Arial"/>
                <w:sz w:val="20"/>
              </w:rPr>
              <w:t>מעבר להתחברות</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ניווט ל-/login</w:t>
            </w:r>
          </w:p>
        </w:tc>
      </w:tr>
    </w:tbl>
    <w:p/>
    <w:p>
      <w:pPr>
        <w:pStyle w:val="Heading3"/>
        <w:bidi w:val="1"/>
        <w:jc w:val="right"/>
      </w:pPr>
      <w:r>
        <w:rPr>
          <w:rFonts w:ascii="Arial" w:hAnsi="Arial"/>
          <w:color w:val="003366"/>
        </w:rPr>
        <w:t>17.3 מסך הטיולים שלי</w:t>
      </w:r>
    </w:p>
    <w:p>
      <w:pPr>
        <w:bidi w:val="1"/>
        <w:spacing w:after="120"/>
        <w:jc w:val="right"/>
      </w:pPr>
      <w:r>
        <w:rPr>
          <w:rFonts w:ascii="Arial" w:hAnsi="Arial"/>
          <w:b w:val="0"/>
          <w:sz w:val="24"/>
        </w:rPr>
        <w:t>נתיב: /my-trips | Component: MyTripsComponent</w:t>
      </w:r>
    </w:p>
    <w:p>
      <w:pPr>
        <w:pStyle w:val="Heading4"/>
        <w:bidi w:val="1"/>
        <w:jc w:val="right"/>
      </w:pPr>
      <w:r>
        <w:rPr>
          <w:rFonts w:ascii="Arial" w:hAnsi="Arial"/>
          <w:color w:val="003366"/>
        </w:rPr>
        <w:t>17.3.1 תפקיד המסך</w:t>
      </w:r>
    </w:p>
    <w:p>
      <w:pPr>
        <w:pStyle w:val="ListBullet"/>
        <w:bidi w:val="1"/>
        <w:jc w:val="right"/>
      </w:pPr>
      <w:r>
        <w:rPr>
          <w:rFonts w:ascii="Arial" w:hAnsi="Arial"/>
          <w:sz w:val="22"/>
        </w:rPr>
        <w:t>מטרה: הצגת טיולים שנוצרו על ידי המשתמש המחובר.</w:t>
      </w:r>
    </w:p>
    <w:p>
      <w:pPr>
        <w:pStyle w:val="ListBullet"/>
        <w:bidi w:val="1"/>
        <w:jc w:val="right"/>
      </w:pPr>
      <w:r>
        <w:rPr>
          <w:rFonts w:ascii="Arial" w:hAnsi="Arial"/>
          <w:sz w:val="22"/>
        </w:rPr>
        <w:t>פעולות: צפייה במסלול, מחיקת טיול, יצירת טיול חדש.</w:t>
      </w:r>
    </w:p>
    <w:p>
      <w:pPr>
        <w:pStyle w:val="ListBullet"/>
        <w:bidi w:val="1"/>
        <w:jc w:val="right"/>
      </w:pPr>
      <w:r>
        <w:rPr>
          <w:rFonts w:ascii="Arial" w:hAnsi="Arial"/>
          <w:sz w:val="22"/>
        </w:rPr>
        <w:t>נתונים: GET /api/trips/user/{userId}.</w:t>
      </w:r>
    </w:p>
    <w:p>
      <w:pPr>
        <w:pStyle w:val="Heading4"/>
        <w:bidi w:val="1"/>
        <w:jc w:val="right"/>
      </w:pPr>
      <w:r>
        <w:rPr>
          <w:rFonts w:ascii="Arial" w:hAnsi="Arial"/>
          <w:color w:val="003366"/>
        </w:rPr>
        <w:t>17.3.2 תיאור מבנה המסך</w:t>
      </w:r>
    </w:p>
    <w:p>
      <w:pPr>
        <w:bidi w:val="1"/>
        <w:spacing w:after="120"/>
        <w:jc w:val="right"/>
      </w:pPr>
      <w:r>
        <w:rPr>
          <w:rFonts w:ascii="Arial" w:hAnsi="Arial"/>
          <w:b w:val="0"/>
          <w:sz w:val="24"/>
        </w:rPr>
        <w:t>התיאור הבא מתייחס למבנה לוגי ולסידור רכיבים — ללא עיצוב גרפי (צבעים, לוגו).</w:t>
      </w:r>
    </w:p>
    <w:p>
      <w:pPr>
        <w:pStyle w:val="ListBullet"/>
        <w:bidi w:val="1"/>
        <w:jc w:val="right"/>
      </w:pPr>
      <w:r>
        <w:rPr>
          <w:rFonts w:ascii="Arial" w:hAnsi="Arial"/>
          <w:sz w:val="22"/>
        </w:rPr>
        <w:t>אזור כותרת: שם המסך + ברכת שלום (שם המשתמש).</w:t>
      </w:r>
    </w:p>
    <w:p>
      <w:pPr>
        <w:pStyle w:val="ListBullet"/>
        <w:bidi w:val="1"/>
        <w:jc w:val="right"/>
      </w:pPr>
      <w:r>
        <w:rPr>
          <w:rFonts w:ascii="Arial" w:hAnsi="Arial"/>
          <w:sz w:val="22"/>
        </w:rPr>
        <w:t>אזור פעולות: כפתור «+ תכנן טיול חדש».</w:t>
      </w:r>
    </w:p>
    <w:p>
      <w:pPr>
        <w:pStyle w:val="ListBullet"/>
        <w:bidi w:val="1"/>
        <w:jc w:val="right"/>
      </w:pPr>
      <w:r>
        <w:rPr>
          <w:rFonts w:ascii="Arial" w:hAnsi="Arial"/>
          <w:sz w:val="22"/>
        </w:rPr>
        <w:t>אזור תוכן: טבלת טיולים או הודעת «אין טיולים».</w:t>
      </w:r>
    </w:p>
    <w:p>
      <w:pPr>
        <w:pStyle w:val="ListBullet"/>
        <w:bidi w:val="1"/>
        <w:jc w:val="right"/>
      </w:pPr>
      <w:r>
        <w:rPr>
          <w:rFonts w:ascii="Arial" w:hAnsi="Arial"/>
          <w:sz w:val="22"/>
        </w:rPr>
        <w:t>מצב טעינה: הודעת «טוען...».</w:t>
      </w:r>
    </w:p>
    <w:p>
      <w:pPr>
        <w:pStyle w:val="Heading4"/>
        <w:bidi w:val="1"/>
        <w:jc w:val="right"/>
      </w:pPr>
      <w:r>
        <w:rPr>
          <w:rFonts w:ascii="Arial" w:hAnsi="Arial"/>
          <w:color w:val="003366"/>
        </w:rPr>
        <w:t>17.3.3 פירוט רכיבי התצוגה</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bidi w:val="1"/>
              <w:jc w:val="right"/>
            </w:pPr>
            <w:r>
              <w:rPr>
                <w:rFonts w:ascii="Arial" w:hAnsi="Arial"/>
                <w:b/>
                <w:sz w:val="20"/>
              </w:rPr>
              <w:t>שם הרכיב</w:t>
            </w:r>
          </w:p>
        </w:tc>
        <w:tc>
          <w:tcPr>
            <w:tcW w:type="dxa" w:w="1881"/>
          </w:tcPr>
          <w:p>
            <w:pPr>
              <w:bidi w:val="1"/>
              <w:jc w:val="right"/>
            </w:pPr>
            <w:r>
              <w:rPr>
                <w:rFonts w:ascii="Arial" w:hAnsi="Arial"/>
                <w:b/>
                <w:sz w:val="20"/>
              </w:rPr>
              <w:t>סוג</w:t>
            </w:r>
          </w:p>
        </w:tc>
        <w:tc>
          <w:tcPr>
            <w:tcW w:type="dxa" w:w="1881"/>
          </w:tcPr>
          <w:p>
            <w:pPr>
              <w:bidi w:val="1"/>
              <w:jc w:val="right"/>
            </w:pPr>
            <w:r>
              <w:rPr>
                <w:rFonts w:ascii="Arial" w:hAnsi="Arial"/>
                <w:b/>
                <w:sz w:val="20"/>
              </w:rPr>
              <w:t>תפקיד</w:t>
            </w:r>
          </w:p>
        </w:tc>
        <w:tc>
          <w:tcPr>
            <w:tcW w:type="dxa" w:w="1881"/>
          </w:tcPr>
          <w:p>
            <w:pPr>
              <w:bidi w:val="1"/>
              <w:jc w:val="right"/>
            </w:pPr>
            <w:r>
              <w:rPr>
                <w:rFonts w:ascii="Arial" w:hAnsi="Arial"/>
                <w:b/>
                <w:sz w:val="20"/>
              </w:rPr>
              <w:t>פעולת משתמש</w:t>
            </w:r>
          </w:p>
        </w:tc>
        <w:tc>
          <w:tcPr>
            <w:tcW w:type="dxa" w:w="1881"/>
          </w:tcPr>
          <w:p>
            <w:pPr>
              <w:bidi w:val="1"/>
              <w:jc w:val="right"/>
            </w:pPr>
            <w:r>
              <w:rPr>
                <w:rFonts w:ascii="Arial" w:hAnsi="Arial"/>
                <w:b/>
                <w:sz w:val="20"/>
              </w:rPr>
              <w:t>השפעה על המערכת</w:t>
            </w:r>
          </w:p>
        </w:tc>
      </w:tr>
      <w:tr>
        <w:tc>
          <w:tcPr>
            <w:tcW w:type="dxa" w:w="1881"/>
          </w:tcPr>
          <w:p>
            <w:pPr>
              <w:bidi w:val="1"/>
              <w:jc w:val="right"/>
            </w:pPr>
            <w:r>
              <w:rPr>
                <w:rFonts w:ascii="Arial" w:hAnsi="Arial"/>
                <w:sz w:val="20"/>
              </w:rPr>
              <w:t>ברכת שלום</w:t>
            </w:r>
          </w:p>
        </w:tc>
        <w:tc>
          <w:tcPr>
            <w:tcW w:type="dxa" w:w="1881"/>
          </w:tcPr>
          <w:p>
            <w:pPr>
              <w:bidi w:val="1"/>
              <w:jc w:val="right"/>
            </w:pPr>
            <w:r>
              <w:rPr>
                <w:rFonts w:ascii="Arial" w:hAnsi="Arial"/>
                <w:sz w:val="20"/>
              </w:rPr>
              <w:t>Label</w:t>
            </w:r>
          </w:p>
        </w:tc>
        <w:tc>
          <w:tcPr>
            <w:tcW w:type="dxa" w:w="1881"/>
          </w:tcPr>
          <w:p>
            <w:pPr>
              <w:bidi w:val="1"/>
              <w:jc w:val="right"/>
            </w:pPr>
            <w:r>
              <w:rPr>
                <w:rFonts w:ascii="Arial" w:hAnsi="Arial"/>
                <w:sz w:val="20"/>
              </w:rPr>
              <w:t>זיהוי משתמש</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הצגת fullName מ-JWT</w:t>
            </w:r>
          </w:p>
        </w:tc>
      </w:tr>
      <w:tr>
        <w:tc>
          <w:tcPr>
            <w:tcW w:type="dxa" w:w="1881"/>
          </w:tcPr>
          <w:p>
            <w:pPr>
              <w:bidi w:val="1"/>
              <w:jc w:val="right"/>
            </w:pPr>
            <w:r>
              <w:rPr>
                <w:rFonts w:ascii="Arial" w:hAnsi="Arial"/>
                <w:sz w:val="20"/>
              </w:rPr>
              <w:t>כפתור תכנן טיול</w:t>
            </w:r>
          </w:p>
        </w:tc>
        <w:tc>
          <w:tcPr>
            <w:tcW w:type="dxa" w:w="1881"/>
          </w:tcPr>
          <w:p>
            <w:pPr>
              <w:bidi w:val="1"/>
              <w:jc w:val="right"/>
            </w:pPr>
            <w:r>
              <w:rPr>
                <w:rFonts w:ascii="Arial" w:hAnsi="Arial"/>
                <w:sz w:val="20"/>
              </w:rPr>
              <w:t>Link/Button</w:t>
            </w:r>
          </w:p>
        </w:tc>
        <w:tc>
          <w:tcPr>
            <w:tcW w:type="dxa" w:w="1881"/>
          </w:tcPr>
          <w:p>
            <w:pPr>
              <w:bidi w:val="1"/>
              <w:jc w:val="right"/>
            </w:pPr>
            <w:r>
              <w:rPr>
                <w:rFonts w:ascii="Arial" w:hAnsi="Arial"/>
                <w:sz w:val="20"/>
              </w:rPr>
              <w:t>יצירת טיול</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מעבר ל-/plan</w:t>
            </w:r>
          </w:p>
        </w:tc>
      </w:tr>
      <w:tr>
        <w:tc>
          <w:tcPr>
            <w:tcW w:type="dxa" w:w="1881"/>
          </w:tcPr>
          <w:p>
            <w:pPr>
              <w:bidi w:val="1"/>
              <w:jc w:val="right"/>
            </w:pPr>
            <w:r>
              <w:rPr>
                <w:rFonts w:ascii="Arial" w:hAnsi="Arial"/>
                <w:sz w:val="20"/>
              </w:rPr>
              <w:t>טבלת טיולים</w:t>
            </w:r>
          </w:p>
        </w:tc>
        <w:tc>
          <w:tcPr>
            <w:tcW w:type="dxa" w:w="1881"/>
          </w:tcPr>
          <w:p>
            <w:pPr>
              <w:bidi w:val="1"/>
              <w:jc w:val="right"/>
            </w:pPr>
            <w:r>
              <w:rPr>
                <w:rFonts w:ascii="Arial" w:hAnsi="Arial"/>
                <w:sz w:val="20"/>
              </w:rPr>
              <w:t>Table</w:t>
            </w:r>
          </w:p>
        </w:tc>
        <w:tc>
          <w:tcPr>
            <w:tcW w:type="dxa" w:w="1881"/>
          </w:tcPr>
          <w:p>
            <w:pPr>
              <w:bidi w:val="1"/>
              <w:jc w:val="right"/>
            </w:pPr>
            <w:r>
              <w:rPr>
                <w:rFonts w:ascii="Arial" w:hAnsi="Arial"/>
                <w:sz w:val="20"/>
              </w:rPr>
              <w:t>רשימת טיולים</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הצגת tripId, שם, תאריך, כתובת</w:t>
            </w:r>
          </w:p>
        </w:tc>
      </w:tr>
      <w:tr>
        <w:tc>
          <w:tcPr>
            <w:tcW w:type="dxa" w:w="1881"/>
          </w:tcPr>
          <w:p>
            <w:pPr>
              <w:bidi w:val="1"/>
              <w:jc w:val="right"/>
            </w:pPr>
            <w:r>
              <w:rPr>
                <w:rFonts w:ascii="Arial" w:hAnsi="Arial"/>
                <w:sz w:val="20"/>
              </w:rPr>
              <w:t>קישור צפה במסלול</w:t>
            </w:r>
          </w:p>
        </w:tc>
        <w:tc>
          <w:tcPr>
            <w:tcW w:type="dxa" w:w="1881"/>
          </w:tcPr>
          <w:p>
            <w:pPr>
              <w:bidi w:val="1"/>
              <w:jc w:val="right"/>
            </w:pPr>
            <w:r>
              <w:rPr>
                <w:rFonts w:ascii="Arial" w:hAnsi="Arial"/>
                <w:sz w:val="20"/>
              </w:rPr>
              <w:t>Link</w:t>
            </w:r>
          </w:p>
        </w:tc>
        <w:tc>
          <w:tcPr>
            <w:tcW w:type="dxa" w:w="1881"/>
          </w:tcPr>
          <w:p>
            <w:pPr>
              <w:bidi w:val="1"/>
              <w:jc w:val="right"/>
            </w:pPr>
            <w:r>
              <w:rPr>
                <w:rFonts w:ascii="Arial" w:hAnsi="Arial"/>
                <w:sz w:val="20"/>
              </w:rPr>
              <w:t>צפייה בתוצאות</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מעבר ל-/trips/{id}/result</w:t>
            </w:r>
          </w:p>
        </w:tc>
      </w:tr>
      <w:tr>
        <w:tc>
          <w:tcPr>
            <w:tcW w:type="dxa" w:w="1881"/>
          </w:tcPr>
          <w:p>
            <w:pPr>
              <w:bidi w:val="1"/>
              <w:jc w:val="right"/>
            </w:pPr>
            <w:r>
              <w:rPr>
                <w:rFonts w:ascii="Arial" w:hAnsi="Arial"/>
                <w:sz w:val="20"/>
              </w:rPr>
              <w:t>כפתור מחק</w:t>
            </w:r>
          </w:p>
        </w:tc>
        <w:tc>
          <w:tcPr>
            <w:tcW w:type="dxa" w:w="1881"/>
          </w:tcPr>
          <w:p>
            <w:pPr>
              <w:bidi w:val="1"/>
              <w:jc w:val="right"/>
            </w:pPr>
            <w:r>
              <w:rPr>
                <w:rFonts w:ascii="Arial" w:hAnsi="Arial"/>
                <w:sz w:val="20"/>
              </w:rPr>
              <w:t>Button</w:t>
            </w:r>
          </w:p>
        </w:tc>
        <w:tc>
          <w:tcPr>
            <w:tcW w:type="dxa" w:w="1881"/>
          </w:tcPr>
          <w:p>
            <w:pPr>
              <w:bidi w:val="1"/>
              <w:jc w:val="right"/>
            </w:pPr>
            <w:r>
              <w:rPr>
                <w:rFonts w:ascii="Arial" w:hAnsi="Arial"/>
                <w:sz w:val="20"/>
              </w:rPr>
              <w:t>מחיקת טיול</w:t>
            </w:r>
          </w:p>
        </w:tc>
        <w:tc>
          <w:tcPr>
            <w:tcW w:type="dxa" w:w="1881"/>
          </w:tcPr>
          <w:p>
            <w:pPr>
              <w:bidi w:val="1"/>
              <w:jc w:val="right"/>
            </w:pPr>
            <w:r>
              <w:rPr>
                <w:rFonts w:ascii="Arial" w:hAnsi="Arial"/>
                <w:sz w:val="20"/>
              </w:rPr>
              <w:t>לחיצה + confirm</w:t>
            </w:r>
          </w:p>
        </w:tc>
        <w:tc>
          <w:tcPr>
            <w:tcW w:type="dxa" w:w="1881"/>
          </w:tcPr>
          <w:p>
            <w:pPr>
              <w:bidi w:val="1"/>
              <w:jc w:val="right"/>
            </w:pPr>
            <w:r>
              <w:rPr>
                <w:rFonts w:ascii="Arial" w:hAnsi="Arial"/>
                <w:sz w:val="20"/>
              </w:rPr>
              <w:t>DELETE /api/trips/{id}</w:t>
            </w:r>
          </w:p>
        </w:tc>
      </w:tr>
      <w:tr>
        <w:tc>
          <w:tcPr>
            <w:tcW w:type="dxa" w:w="1881"/>
          </w:tcPr>
          <w:p>
            <w:pPr>
              <w:bidi w:val="1"/>
              <w:jc w:val="right"/>
            </w:pPr>
            <w:r>
              <w:rPr>
                <w:rFonts w:ascii="Arial" w:hAnsi="Arial"/>
                <w:sz w:val="20"/>
              </w:rPr>
              <w:t>הודעת ריק</w:t>
            </w:r>
          </w:p>
        </w:tc>
        <w:tc>
          <w:tcPr>
            <w:tcW w:type="dxa" w:w="1881"/>
          </w:tcPr>
          <w:p>
            <w:pPr>
              <w:bidi w:val="1"/>
              <w:jc w:val="right"/>
            </w:pPr>
            <w:r>
              <w:rPr>
                <w:rFonts w:ascii="Arial" w:hAnsi="Arial"/>
                <w:sz w:val="20"/>
              </w:rPr>
              <w:t>Label</w:t>
            </w:r>
          </w:p>
        </w:tc>
        <w:tc>
          <w:tcPr>
            <w:tcW w:type="dxa" w:w="1881"/>
          </w:tcPr>
          <w:p>
            <w:pPr>
              <w:bidi w:val="1"/>
              <w:jc w:val="right"/>
            </w:pPr>
            <w:r>
              <w:rPr>
                <w:rFonts w:ascii="Arial" w:hAnsi="Arial"/>
                <w:sz w:val="20"/>
              </w:rPr>
              <w:t>אין נתונים</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«אין טיולים עדיין»</w:t>
            </w:r>
          </w:p>
        </w:tc>
      </w:tr>
    </w:tbl>
    <w:p/>
    <w:p>
      <w:pPr>
        <w:pStyle w:val="Heading3"/>
        <w:bidi w:val="1"/>
        <w:jc w:val="right"/>
      </w:pPr>
      <w:r>
        <w:rPr>
          <w:rFonts w:ascii="Arial" w:hAnsi="Arial"/>
          <w:color w:val="003366"/>
        </w:rPr>
        <w:t>17.4 אשף תכנון טיול</w:t>
      </w:r>
    </w:p>
    <w:p>
      <w:pPr>
        <w:bidi w:val="1"/>
        <w:spacing w:after="120"/>
        <w:jc w:val="right"/>
      </w:pPr>
      <w:r>
        <w:rPr>
          <w:rFonts w:ascii="Arial" w:hAnsi="Arial"/>
          <w:b w:val="0"/>
          <w:sz w:val="24"/>
        </w:rPr>
        <w:t>נתיב: /plan | Component: TripWizardComponent</w:t>
      </w:r>
    </w:p>
    <w:p>
      <w:pPr>
        <w:pStyle w:val="Heading4"/>
        <w:bidi w:val="1"/>
        <w:jc w:val="right"/>
      </w:pPr>
      <w:r>
        <w:rPr>
          <w:rFonts w:ascii="Arial" w:hAnsi="Arial"/>
          <w:color w:val="003366"/>
        </w:rPr>
        <w:t>17.4.1 תפקיד המסך</w:t>
      </w:r>
    </w:p>
    <w:p>
      <w:pPr>
        <w:pStyle w:val="ListBullet"/>
        <w:bidi w:val="1"/>
        <w:jc w:val="right"/>
      </w:pPr>
      <w:r>
        <w:rPr>
          <w:rFonts w:ascii="Arial" w:hAnsi="Arial"/>
          <w:sz w:val="22"/>
        </w:rPr>
        <w:t>מטרה: איסוף כל פרמטרי הטיול לפני יצירתו ב-API.</w:t>
      </w:r>
    </w:p>
    <w:p>
      <w:pPr>
        <w:pStyle w:val="ListBullet"/>
        <w:bidi w:val="1"/>
        <w:jc w:val="right"/>
      </w:pPr>
      <w:r>
        <w:rPr>
          <w:rFonts w:ascii="Arial" w:hAnsi="Arial"/>
          <w:sz w:val="22"/>
        </w:rPr>
        <w:t>פעולות: מילוי 3 שלבים, מעבר בין שלבים, יצירת טיול, ביטול.</w:t>
      </w:r>
    </w:p>
    <w:p>
      <w:pPr>
        <w:pStyle w:val="ListBullet"/>
        <w:bidi w:val="1"/>
        <w:jc w:val="right"/>
      </w:pPr>
      <w:r>
        <w:rPr>
          <w:rFonts w:ascii="Arial" w:hAnsi="Arial"/>
          <w:sz w:val="22"/>
        </w:rPr>
        <w:t>נתונים נטענים: Lookups (קטגוריות, קושי, מאפיינים, אזורים).</w:t>
      </w:r>
    </w:p>
    <w:p>
      <w:pPr>
        <w:pStyle w:val="ListBullet"/>
        <w:bidi w:val="1"/>
        <w:jc w:val="right"/>
      </w:pPr>
      <w:r>
        <w:rPr>
          <w:rFonts w:ascii="Arial" w:hAnsi="Arial"/>
          <w:sz w:val="22"/>
        </w:rPr>
        <w:t>נתונים נשלחים: POST /api/trips (CreateTripDto).</w:t>
      </w:r>
    </w:p>
    <w:p>
      <w:pPr>
        <w:pStyle w:val="Heading4"/>
        <w:bidi w:val="1"/>
        <w:jc w:val="right"/>
      </w:pPr>
      <w:r>
        <w:rPr>
          <w:rFonts w:ascii="Arial" w:hAnsi="Arial"/>
          <w:color w:val="003366"/>
        </w:rPr>
        <w:t>17.4.2 תיאור מבנה המסך</w:t>
      </w:r>
    </w:p>
    <w:p>
      <w:pPr>
        <w:bidi w:val="1"/>
        <w:spacing w:after="120"/>
        <w:jc w:val="right"/>
      </w:pPr>
      <w:r>
        <w:rPr>
          <w:rFonts w:ascii="Arial" w:hAnsi="Arial"/>
          <w:b w:val="0"/>
          <w:sz w:val="24"/>
        </w:rPr>
        <w:t>התיאור הבא מתייחס למבנה לוגי ולסידור רכיבים — ללא עיצוב גרפי (צבעים, לוגו).</w:t>
      </w:r>
    </w:p>
    <w:p>
      <w:pPr>
        <w:pStyle w:val="ListBullet"/>
        <w:bidi w:val="1"/>
        <w:jc w:val="right"/>
      </w:pPr>
      <w:r>
        <w:rPr>
          <w:rFonts w:ascii="Arial" w:hAnsi="Arial"/>
          <w:sz w:val="22"/>
        </w:rPr>
        <w:t>אזור כותרת: «תכנון טיול חדש».</w:t>
      </w:r>
    </w:p>
    <w:p>
      <w:pPr>
        <w:pStyle w:val="ListBullet"/>
        <w:bidi w:val="1"/>
        <w:jc w:val="right"/>
      </w:pPr>
      <w:r>
        <w:rPr>
          <w:rFonts w:ascii="Arial" w:hAnsi="Arial"/>
          <w:sz w:val="22"/>
        </w:rPr>
        <w:t>מחוון שלבים (Step Indicator): 1. פרטים | 2. העדפות | 3. זמנים.</w:t>
      </w:r>
    </w:p>
    <w:p>
      <w:pPr>
        <w:pStyle w:val="ListBullet"/>
        <w:bidi w:val="1"/>
        <w:jc w:val="right"/>
      </w:pPr>
      <w:r>
        <w:rPr>
          <w:rFonts w:ascii="Arial" w:hAnsi="Arial"/>
          <w:sz w:val="22"/>
        </w:rPr>
        <w:t>אזור טופס: משתנה לפי שלב נוכחי.</w:t>
      </w:r>
    </w:p>
    <w:p>
      <w:pPr>
        <w:pStyle w:val="ListBullet"/>
        <w:bidi w:val="1"/>
        <w:jc w:val="right"/>
      </w:pPr>
      <w:r>
        <w:rPr>
          <w:rFonts w:ascii="Arial" w:hAnsi="Arial"/>
          <w:sz w:val="22"/>
        </w:rPr>
        <w:t>אזור פעולות: הקודם, הבא, צור טיול, ביטול.</w:t>
      </w:r>
    </w:p>
    <w:p>
      <w:pPr>
        <w:pStyle w:val="Heading4"/>
        <w:bidi w:val="1"/>
        <w:jc w:val="right"/>
      </w:pPr>
      <w:r>
        <w:rPr>
          <w:rFonts w:ascii="Arial" w:hAnsi="Arial"/>
          <w:color w:val="003366"/>
        </w:rPr>
        <w:t>17.4.3 פירוט רכיבי התצוגה</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bidi w:val="1"/>
              <w:jc w:val="right"/>
            </w:pPr>
            <w:r>
              <w:rPr>
                <w:rFonts w:ascii="Arial" w:hAnsi="Arial"/>
                <w:b/>
                <w:sz w:val="20"/>
              </w:rPr>
              <w:t>שם הרכיב</w:t>
            </w:r>
          </w:p>
        </w:tc>
        <w:tc>
          <w:tcPr>
            <w:tcW w:type="dxa" w:w="1881"/>
          </w:tcPr>
          <w:p>
            <w:pPr>
              <w:bidi w:val="1"/>
              <w:jc w:val="right"/>
            </w:pPr>
            <w:r>
              <w:rPr>
                <w:rFonts w:ascii="Arial" w:hAnsi="Arial"/>
                <w:b/>
                <w:sz w:val="20"/>
              </w:rPr>
              <w:t>סוג</w:t>
            </w:r>
          </w:p>
        </w:tc>
        <w:tc>
          <w:tcPr>
            <w:tcW w:type="dxa" w:w="1881"/>
          </w:tcPr>
          <w:p>
            <w:pPr>
              <w:bidi w:val="1"/>
              <w:jc w:val="right"/>
            </w:pPr>
            <w:r>
              <w:rPr>
                <w:rFonts w:ascii="Arial" w:hAnsi="Arial"/>
                <w:b/>
                <w:sz w:val="20"/>
              </w:rPr>
              <w:t>תפקיד</w:t>
            </w:r>
          </w:p>
        </w:tc>
        <w:tc>
          <w:tcPr>
            <w:tcW w:type="dxa" w:w="1881"/>
          </w:tcPr>
          <w:p>
            <w:pPr>
              <w:bidi w:val="1"/>
              <w:jc w:val="right"/>
            </w:pPr>
            <w:r>
              <w:rPr>
                <w:rFonts w:ascii="Arial" w:hAnsi="Arial"/>
                <w:b/>
                <w:sz w:val="20"/>
              </w:rPr>
              <w:t>פעולת משתמש</w:t>
            </w:r>
          </w:p>
        </w:tc>
        <w:tc>
          <w:tcPr>
            <w:tcW w:type="dxa" w:w="1881"/>
          </w:tcPr>
          <w:p>
            <w:pPr>
              <w:bidi w:val="1"/>
              <w:jc w:val="right"/>
            </w:pPr>
            <w:r>
              <w:rPr>
                <w:rFonts w:ascii="Arial" w:hAnsi="Arial"/>
                <w:b/>
                <w:sz w:val="20"/>
              </w:rPr>
              <w:t>השפעה על המערכת</w:t>
            </w:r>
          </w:p>
        </w:tc>
      </w:tr>
      <w:tr>
        <w:tc>
          <w:tcPr>
            <w:tcW w:type="dxa" w:w="1881"/>
          </w:tcPr>
          <w:p>
            <w:pPr>
              <w:bidi w:val="1"/>
              <w:jc w:val="right"/>
            </w:pPr>
            <w:r>
              <w:rPr>
                <w:rFonts w:ascii="Arial" w:hAnsi="Arial"/>
                <w:sz w:val="20"/>
              </w:rPr>
              <w:t>מחוון שלבים</w:t>
            </w:r>
          </w:p>
        </w:tc>
        <w:tc>
          <w:tcPr>
            <w:tcW w:type="dxa" w:w="1881"/>
          </w:tcPr>
          <w:p>
            <w:pPr>
              <w:bidi w:val="1"/>
              <w:jc w:val="right"/>
            </w:pPr>
            <w:r>
              <w:rPr>
                <w:rFonts w:ascii="Arial" w:hAnsi="Arial"/>
                <w:sz w:val="20"/>
              </w:rPr>
              <w:t>Badge/Label</w:t>
            </w:r>
          </w:p>
        </w:tc>
        <w:tc>
          <w:tcPr>
            <w:tcW w:type="dxa" w:w="1881"/>
          </w:tcPr>
          <w:p>
            <w:pPr>
              <w:bidi w:val="1"/>
              <w:jc w:val="right"/>
            </w:pPr>
            <w:r>
              <w:rPr>
                <w:rFonts w:ascii="Arial" w:hAnsi="Arial"/>
                <w:sz w:val="20"/>
              </w:rPr>
              <w:t>מיקום באשף</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הדגשת שלב פעיל</w:t>
            </w:r>
          </w:p>
        </w:tc>
      </w:tr>
      <w:tr>
        <w:tc>
          <w:tcPr>
            <w:tcW w:type="dxa" w:w="1881"/>
          </w:tcPr>
          <w:p>
            <w:pPr>
              <w:bidi w:val="1"/>
              <w:jc w:val="right"/>
            </w:pPr>
            <w:r>
              <w:rPr>
                <w:rFonts w:ascii="Arial" w:hAnsi="Arial"/>
                <w:sz w:val="20"/>
              </w:rPr>
              <w:t>שם הטיול</w:t>
            </w:r>
          </w:p>
        </w:tc>
        <w:tc>
          <w:tcPr>
            <w:tcW w:type="dxa" w:w="1881"/>
          </w:tcPr>
          <w:p>
            <w:pPr>
              <w:bidi w:val="1"/>
              <w:jc w:val="right"/>
            </w:pPr>
            <w:r>
              <w:rPr>
                <w:rFonts w:ascii="Arial" w:hAnsi="Arial"/>
                <w:sz w:val="20"/>
              </w:rPr>
              <w:t>TextBox</w:t>
            </w:r>
          </w:p>
        </w:tc>
        <w:tc>
          <w:tcPr>
            <w:tcW w:type="dxa" w:w="1881"/>
          </w:tcPr>
          <w:p>
            <w:pPr>
              <w:bidi w:val="1"/>
              <w:jc w:val="right"/>
            </w:pPr>
            <w:r>
              <w:rPr>
                <w:rFonts w:ascii="Arial" w:hAnsi="Arial"/>
                <w:sz w:val="20"/>
              </w:rPr>
              <w:t>שם הטיול</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שדה חובה — tripName</w:t>
            </w:r>
          </w:p>
        </w:tc>
      </w:tr>
      <w:tr>
        <w:tc>
          <w:tcPr>
            <w:tcW w:type="dxa" w:w="1881"/>
          </w:tcPr>
          <w:p>
            <w:pPr>
              <w:bidi w:val="1"/>
              <w:jc w:val="right"/>
            </w:pPr>
            <w:r>
              <w:rPr>
                <w:rFonts w:ascii="Arial" w:hAnsi="Arial"/>
                <w:sz w:val="20"/>
              </w:rPr>
              <w:t>בחירת אזור</w:t>
            </w:r>
          </w:p>
        </w:tc>
        <w:tc>
          <w:tcPr>
            <w:tcW w:type="dxa" w:w="1881"/>
          </w:tcPr>
          <w:p>
            <w:pPr>
              <w:bidi w:val="1"/>
              <w:jc w:val="right"/>
            </w:pPr>
            <w:r>
              <w:rPr>
                <w:rFonts w:ascii="Arial" w:hAnsi="Arial"/>
                <w:sz w:val="20"/>
              </w:rPr>
              <w:t>Dropdown</w:t>
            </w:r>
          </w:p>
        </w:tc>
        <w:tc>
          <w:tcPr>
            <w:tcW w:type="dxa" w:w="1881"/>
          </w:tcPr>
          <w:p>
            <w:pPr>
              <w:bidi w:val="1"/>
              <w:jc w:val="right"/>
            </w:pPr>
            <w:r>
              <w:rPr>
                <w:rFonts w:ascii="Arial" w:hAnsi="Arial"/>
                <w:sz w:val="20"/>
              </w:rPr>
              <w:t>אזור גיאוגרafi</w:t>
            </w:r>
          </w:p>
        </w:tc>
        <w:tc>
          <w:tcPr>
            <w:tcW w:type="dxa" w:w="1881"/>
          </w:tcPr>
          <w:p>
            <w:pPr>
              <w:bidi w:val="1"/>
              <w:jc w:val="right"/>
            </w:pPr>
            <w:r>
              <w:rPr>
                <w:rFonts w:ascii="Arial" w:hAnsi="Arial"/>
                <w:sz w:val="20"/>
              </w:rPr>
              <w:t>בחירה</w:t>
            </w:r>
          </w:p>
        </w:tc>
        <w:tc>
          <w:tcPr>
            <w:tcW w:type="dxa" w:w="1881"/>
          </w:tcPr>
          <w:p>
            <w:pPr>
              <w:bidi w:val="1"/>
              <w:jc w:val="right"/>
            </w:pPr>
            <w:r>
              <w:rPr>
                <w:rFonts w:ascii="Arial" w:hAnsi="Arial"/>
                <w:sz w:val="20"/>
              </w:rPr>
              <w:t>סינון יעדים — region</w:t>
            </w:r>
          </w:p>
        </w:tc>
      </w:tr>
      <w:tr>
        <w:tc>
          <w:tcPr>
            <w:tcW w:type="dxa" w:w="1881"/>
          </w:tcPr>
          <w:p>
            <w:pPr>
              <w:bidi w:val="1"/>
              <w:jc w:val="right"/>
            </w:pPr>
            <w:r>
              <w:rPr>
                <w:rFonts w:ascii="Arial" w:hAnsi="Arial"/>
                <w:sz w:val="20"/>
              </w:rPr>
              <w:t>תאריך</w:t>
            </w:r>
          </w:p>
        </w:tc>
        <w:tc>
          <w:tcPr>
            <w:tcW w:type="dxa" w:w="1881"/>
          </w:tcPr>
          <w:p>
            <w:pPr>
              <w:bidi w:val="1"/>
              <w:jc w:val="right"/>
            </w:pPr>
            <w:r>
              <w:rPr>
                <w:rFonts w:ascii="Arial" w:hAnsi="Arial"/>
                <w:sz w:val="20"/>
              </w:rPr>
              <w:t>DatePicker</w:t>
            </w:r>
          </w:p>
        </w:tc>
        <w:tc>
          <w:tcPr>
            <w:tcW w:type="dxa" w:w="1881"/>
          </w:tcPr>
          <w:p>
            <w:pPr>
              <w:bidi w:val="1"/>
              <w:jc w:val="right"/>
            </w:pPr>
            <w:r>
              <w:rPr>
                <w:rFonts w:ascii="Arial" w:hAnsi="Arial"/>
                <w:sz w:val="20"/>
              </w:rPr>
              <w:t>תאריך טיול</w:t>
            </w:r>
          </w:p>
        </w:tc>
        <w:tc>
          <w:tcPr>
            <w:tcW w:type="dxa" w:w="1881"/>
          </w:tcPr>
          <w:p>
            <w:pPr>
              <w:bidi w:val="1"/>
              <w:jc w:val="right"/>
            </w:pPr>
            <w:r>
              <w:rPr>
                <w:rFonts w:ascii="Arial" w:hAnsi="Arial"/>
                <w:sz w:val="20"/>
              </w:rPr>
              <w:t>בחירה</w:t>
            </w:r>
          </w:p>
        </w:tc>
        <w:tc>
          <w:tcPr>
            <w:tcW w:type="dxa" w:w="1881"/>
          </w:tcPr>
          <w:p>
            <w:pPr>
              <w:bidi w:val="1"/>
              <w:jc w:val="right"/>
            </w:pPr>
            <w:r>
              <w:rPr>
                <w:rFonts w:ascii="Arial" w:hAnsi="Arial"/>
                <w:sz w:val="20"/>
              </w:rPr>
              <w:t>tripDate</w:t>
            </w:r>
          </w:p>
        </w:tc>
      </w:tr>
      <w:tr>
        <w:tc>
          <w:tcPr>
            <w:tcW w:type="dxa" w:w="1881"/>
          </w:tcPr>
          <w:p>
            <w:pPr>
              <w:bidi w:val="1"/>
              <w:jc w:val="right"/>
            </w:pPr>
            <w:r>
              <w:rPr>
                <w:rFonts w:ascii="Arial" w:hAnsi="Arial"/>
                <w:sz w:val="20"/>
              </w:rPr>
              <w:t>כתובת התחלה</w:t>
            </w:r>
          </w:p>
        </w:tc>
        <w:tc>
          <w:tcPr>
            <w:tcW w:type="dxa" w:w="1881"/>
          </w:tcPr>
          <w:p>
            <w:pPr>
              <w:bidi w:val="1"/>
              <w:jc w:val="right"/>
            </w:pPr>
            <w:r>
              <w:rPr>
                <w:rFonts w:ascii="Arial" w:hAnsi="Arial"/>
                <w:sz w:val="20"/>
              </w:rPr>
              <w:t>TextBox</w:t>
            </w:r>
          </w:p>
        </w:tc>
        <w:tc>
          <w:tcPr>
            <w:tcW w:type="dxa" w:w="1881"/>
          </w:tcPr>
          <w:p>
            <w:pPr>
              <w:bidi w:val="1"/>
              <w:jc w:val="right"/>
            </w:pPr>
            <w:r>
              <w:rPr>
                <w:rFonts w:ascii="Arial" w:hAnsi="Arial"/>
                <w:sz w:val="20"/>
              </w:rPr>
              <w:t>נקודת יציאה</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addressStart</w:t>
            </w:r>
          </w:p>
        </w:tc>
      </w:tr>
      <w:tr>
        <w:tc>
          <w:tcPr>
            <w:tcW w:type="dxa" w:w="1881"/>
          </w:tcPr>
          <w:p>
            <w:pPr>
              <w:bidi w:val="1"/>
              <w:jc w:val="right"/>
            </w:pPr>
            <w:r>
              <w:rPr>
                <w:rFonts w:ascii="Arial" w:hAnsi="Arial"/>
                <w:sz w:val="20"/>
              </w:rPr>
              <w:t>רמת קושי</w:t>
            </w:r>
          </w:p>
        </w:tc>
        <w:tc>
          <w:tcPr>
            <w:tcW w:type="dxa" w:w="1881"/>
          </w:tcPr>
          <w:p>
            <w:pPr>
              <w:bidi w:val="1"/>
              <w:jc w:val="right"/>
            </w:pPr>
            <w:r>
              <w:rPr>
                <w:rFonts w:ascii="Arial" w:hAnsi="Arial"/>
                <w:sz w:val="20"/>
              </w:rPr>
              <w:t>Dropdown</w:t>
            </w:r>
          </w:p>
        </w:tc>
        <w:tc>
          <w:tcPr>
            <w:tcW w:type="dxa" w:w="1881"/>
          </w:tcPr>
          <w:p>
            <w:pPr>
              <w:bidi w:val="1"/>
              <w:jc w:val="right"/>
            </w:pPr>
            <w:r>
              <w:rPr>
                <w:rFonts w:ascii="Arial" w:hAnsi="Arial"/>
                <w:sz w:val="20"/>
              </w:rPr>
              <w:t>העדפת קושי</w:t>
            </w:r>
          </w:p>
        </w:tc>
        <w:tc>
          <w:tcPr>
            <w:tcW w:type="dxa" w:w="1881"/>
          </w:tcPr>
          <w:p>
            <w:pPr>
              <w:bidi w:val="1"/>
              <w:jc w:val="right"/>
            </w:pPr>
            <w:r>
              <w:rPr>
                <w:rFonts w:ascii="Arial" w:hAnsi="Arial"/>
                <w:sz w:val="20"/>
              </w:rPr>
              <w:t>בחירה</w:t>
            </w:r>
          </w:p>
        </w:tc>
        <w:tc>
          <w:tcPr>
            <w:tcW w:type="dxa" w:w="1881"/>
          </w:tcPr>
          <w:p>
            <w:pPr>
              <w:bidi w:val="1"/>
              <w:jc w:val="right"/>
            </w:pPr>
            <w:r>
              <w:rPr>
                <w:rFonts w:ascii="Arial" w:hAnsi="Arial"/>
                <w:sz w:val="20"/>
              </w:rPr>
              <w:t>levelId</w:t>
            </w:r>
          </w:p>
        </w:tc>
      </w:tr>
      <w:tr>
        <w:tc>
          <w:tcPr>
            <w:tcW w:type="dxa" w:w="1881"/>
          </w:tcPr>
          <w:p>
            <w:pPr>
              <w:bidi w:val="1"/>
              <w:jc w:val="right"/>
            </w:pPr>
            <w:r>
              <w:rPr>
                <w:rFonts w:ascii="Arial" w:hAnsi="Arial"/>
                <w:sz w:val="20"/>
              </w:rPr>
              <w:t>קטגוריות</w:t>
            </w:r>
          </w:p>
        </w:tc>
        <w:tc>
          <w:tcPr>
            <w:tcW w:type="dxa" w:w="1881"/>
          </w:tcPr>
          <w:p>
            <w:pPr>
              <w:bidi w:val="1"/>
              <w:jc w:val="right"/>
            </w:pPr>
            <w:r>
              <w:rPr>
                <w:rFonts w:ascii="Arial" w:hAnsi="Arial"/>
                <w:sz w:val="20"/>
              </w:rPr>
              <w:t>Checkbox Grid</w:t>
            </w:r>
          </w:p>
        </w:tc>
        <w:tc>
          <w:tcPr>
            <w:tcW w:type="dxa" w:w="1881"/>
          </w:tcPr>
          <w:p>
            <w:pPr>
              <w:bidi w:val="1"/>
              <w:jc w:val="right"/>
            </w:pPr>
            <w:r>
              <w:rPr>
                <w:rFonts w:ascii="Arial" w:hAnsi="Arial"/>
                <w:sz w:val="20"/>
              </w:rPr>
              <w:t>בחירה מרובה</w:t>
            </w:r>
          </w:p>
        </w:tc>
        <w:tc>
          <w:tcPr>
            <w:tcW w:type="dxa" w:w="1881"/>
          </w:tcPr>
          <w:p>
            <w:pPr>
              <w:bidi w:val="1"/>
              <w:jc w:val="right"/>
            </w:pPr>
            <w:r>
              <w:rPr>
                <w:rFonts w:ascii="Arial" w:hAnsi="Arial"/>
                <w:sz w:val="20"/>
              </w:rPr>
              <w:t>סימון</w:t>
            </w:r>
          </w:p>
        </w:tc>
        <w:tc>
          <w:tcPr>
            <w:tcW w:type="dxa" w:w="1881"/>
          </w:tcPr>
          <w:p>
            <w:pPr>
              <w:bidi w:val="1"/>
              <w:jc w:val="right"/>
            </w:pPr>
            <w:r>
              <w:rPr>
                <w:rFonts w:ascii="Arial" w:hAnsi="Arial"/>
                <w:sz w:val="20"/>
              </w:rPr>
              <w:t>categoryIds</w:t>
            </w:r>
          </w:p>
        </w:tc>
      </w:tr>
      <w:tr>
        <w:tc>
          <w:tcPr>
            <w:tcW w:type="dxa" w:w="1881"/>
          </w:tcPr>
          <w:p>
            <w:pPr>
              <w:bidi w:val="1"/>
              <w:jc w:val="right"/>
            </w:pPr>
            <w:r>
              <w:rPr>
                <w:rFonts w:ascii="Arial" w:hAnsi="Arial"/>
                <w:sz w:val="20"/>
              </w:rPr>
              <w:t>מאפיינים</w:t>
            </w:r>
          </w:p>
        </w:tc>
        <w:tc>
          <w:tcPr>
            <w:tcW w:type="dxa" w:w="1881"/>
          </w:tcPr>
          <w:p>
            <w:pPr>
              <w:bidi w:val="1"/>
              <w:jc w:val="right"/>
            </w:pPr>
            <w:r>
              <w:rPr>
                <w:rFonts w:ascii="Arial" w:hAnsi="Arial"/>
                <w:sz w:val="20"/>
              </w:rPr>
              <w:t>Checkbox Grid</w:t>
            </w:r>
          </w:p>
        </w:tc>
        <w:tc>
          <w:tcPr>
            <w:tcW w:type="dxa" w:w="1881"/>
          </w:tcPr>
          <w:p>
            <w:pPr>
              <w:bidi w:val="1"/>
              <w:jc w:val="right"/>
            </w:pPr>
            <w:r>
              <w:rPr>
                <w:rFonts w:ascii="Arial" w:hAnsi="Arial"/>
                <w:sz w:val="20"/>
              </w:rPr>
              <w:t>דרישות נגישות</w:t>
            </w:r>
          </w:p>
        </w:tc>
        <w:tc>
          <w:tcPr>
            <w:tcW w:type="dxa" w:w="1881"/>
          </w:tcPr>
          <w:p>
            <w:pPr>
              <w:bidi w:val="1"/>
              <w:jc w:val="right"/>
            </w:pPr>
            <w:r>
              <w:rPr>
                <w:rFonts w:ascii="Arial" w:hAnsi="Arial"/>
                <w:sz w:val="20"/>
              </w:rPr>
              <w:t>סימון</w:t>
            </w:r>
          </w:p>
        </w:tc>
        <w:tc>
          <w:tcPr>
            <w:tcW w:type="dxa" w:w="1881"/>
          </w:tcPr>
          <w:p>
            <w:pPr>
              <w:bidi w:val="1"/>
              <w:jc w:val="right"/>
            </w:pPr>
            <w:r>
              <w:rPr>
                <w:rFonts w:ascii="Arial" w:hAnsi="Arial"/>
                <w:sz w:val="20"/>
              </w:rPr>
              <w:t>featureIds</w:t>
            </w:r>
          </w:p>
        </w:tc>
      </w:tr>
      <w:tr>
        <w:tc>
          <w:tcPr>
            <w:tcW w:type="dxa" w:w="1881"/>
          </w:tcPr>
          <w:p>
            <w:pPr>
              <w:bidi w:val="1"/>
              <w:jc w:val="right"/>
            </w:pPr>
            <w:r>
              <w:rPr>
                <w:rFonts w:ascii="Arial" w:hAnsi="Arial"/>
                <w:sz w:val="20"/>
              </w:rPr>
              <w:t>מינ/מקס יעדים</w:t>
            </w:r>
          </w:p>
        </w:tc>
        <w:tc>
          <w:tcPr>
            <w:tcW w:type="dxa" w:w="1881"/>
          </w:tcPr>
          <w:p>
            <w:pPr>
              <w:bidi w:val="1"/>
              <w:jc w:val="right"/>
            </w:pPr>
            <w:r>
              <w:rPr>
                <w:rFonts w:ascii="Arial" w:hAnsi="Arial"/>
                <w:sz w:val="20"/>
              </w:rPr>
              <w:t>NumberInput</w:t>
            </w:r>
          </w:p>
        </w:tc>
        <w:tc>
          <w:tcPr>
            <w:tcW w:type="dxa" w:w="1881"/>
          </w:tcPr>
          <w:p>
            <w:pPr>
              <w:bidi w:val="1"/>
              <w:jc w:val="right"/>
            </w:pPr>
            <w:r>
              <w:rPr>
                <w:rFonts w:ascii="Arial" w:hAnsi="Arial"/>
                <w:sz w:val="20"/>
              </w:rPr>
              <w:t>כמות יעדים</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minNumDes, maxNumDes</w:t>
            </w:r>
          </w:p>
        </w:tc>
      </w:tr>
      <w:tr>
        <w:tc>
          <w:tcPr>
            <w:tcW w:type="dxa" w:w="1881"/>
          </w:tcPr>
          <w:p>
            <w:pPr>
              <w:bidi w:val="1"/>
              <w:jc w:val="right"/>
            </w:pPr>
            <w:r>
              <w:rPr>
                <w:rFonts w:ascii="Arial" w:hAnsi="Arial"/>
                <w:sz w:val="20"/>
              </w:rPr>
              <w:t>שעות יציאה/חזרה</w:t>
            </w:r>
          </w:p>
        </w:tc>
        <w:tc>
          <w:tcPr>
            <w:tcW w:type="dxa" w:w="1881"/>
          </w:tcPr>
          <w:p>
            <w:pPr>
              <w:bidi w:val="1"/>
              <w:jc w:val="right"/>
            </w:pPr>
            <w:r>
              <w:rPr>
                <w:rFonts w:ascii="Arial" w:hAnsi="Arial"/>
                <w:sz w:val="20"/>
              </w:rPr>
              <w:t>TimeInput</w:t>
            </w:r>
          </w:p>
        </w:tc>
        <w:tc>
          <w:tcPr>
            <w:tcW w:type="dxa" w:w="1881"/>
          </w:tcPr>
          <w:p>
            <w:pPr>
              <w:bidi w:val="1"/>
              <w:jc w:val="right"/>
            </w:pPr>
            <w:r>
              <w:rPr>
                <w:rFonts w:ascii="Arial" w:hAnsi="Arial"/>
                <w:sz w:val="20"/>
              </w:rPr>
              <w:t>חלון זמן</w:t>
            </w:r>
          </w:p>
        </w:tc>
        <w:tc>
          <w:tcPr>
            <w:tcW w:type="dxa" w:w="1881"/>
          </w:tcPr>
          <w:p>
            <w:pPr>
              <w:bidi w:val="1"/>
              <w:jc w:val="right"/>
            </w:pPr>
            <w:r>
              <w:rPr>
                <w:rFonts w:ascii="Arial" w:hAnsi="Arial"/>
                <w:sz w:val="20"/>
              </w:rPr>
              <w:t>בחירה</w:t>
            </w:r>
          </w:p>
        </w:tc>
        <w:tc>
          <w:tcPr>
            <w:tcW w:type="dxa" w:w="1881"/>
          </w:tcPr>
          <w:p>
            <w:pPr>
              <w:bidi w:val="1"/>
              <w:jc w:val="right"/>
            </w:pPr>
            <w:r>
              <w:rPr>
                <w:rFonts w:ascii="Arial" w:hAnsi="Arial"/>
                <w:sz w:val="20"/>
              </w:rPr>
              <w:t>startTime, endTime</w:t>
            </w:r>
          </w:p>
        </w:tc>
      </w:tr>
      <w:tr>
        <w:tc>
          <w:tcPr>
            <w:tcW w:type="dxa" w:w="1881"/>
          </w:tcPr>
          <w:p>
            <w:pPr>
              <w:bidi w:val="1"/>
              <w:jc w:val="right"/>
            </w:pPr>
            <w:r>
              <w:rPr>
                <w:rFonts w:ascii="Arial" w:hAnsi="Arial"/>
                <w:sz w:val="20"/>
              </w:rPr>
              <w:t>פרמטרי אופטימיזציה</w:t>
            </w:r>
          </w:p>
        </w:tc>
        <w:tc>
          <w:tcPr>
            <w:tcW w:type="dxa" w:w="1881"/>
          </w:tcPr>
          <w:p>
            <w:pPr>
              <w:bidi w:val="1"/>
              <w:jc w:val="right"/>
            </w:pPr>
            <w:r>
              <w:rPr>
                <w:rFonts w:ascii="Arial" w:hAnsi="Arial"/>
                <w:sz w:val="20"/>
              </w:rPr>
              <w:t>NumberInput</w:t>
            </w:r>
          </w:p>
        </w:tc>
        <w:tc>
          <w:tcPr>
            <w:tcW w:type="dxa" w:w="1881"/>
          </w:tcPr>
          <w:p>
            <w:pPr>
              <w:bidi w:val="1"/>
              <w:jc w:val="right"/>
            </w:pPr>
            <w:r>
              <w:rPr>
                <w:rFonts w:ascii="Arial" w:hAnsi="Arial"/>
                <w:sz w:val="20"/>
              </w:rPr>
              <w:t>הגבלות זמן</w:t>
            </w:r>
          </w:p>
        </w:tc>
        <w:tc>
          <w:tcPr>
            <w:tcW w:type="dxa" w:w="1881"/>
          </w:tcPr>
          <w:p>
            <w:pPr>
              <w:bidi w:val="1"/>
              <w:jc w:val="right"/>
            </w:pPr>
            <w:r>
              <w:rPr>
                <w:rFonts w:ascii="Arial" w:hAnsi="Arial"/>
                <w:sz w:val="20"/>
              </w:rPr>
              <w:t>הקלדה</w:t>
            </w:r>
          </w:p>
        </w:tc>
        <w:tc>
          <w:tcPr>
            <w:tcW w:type="dxa" w:w="1881"/>
          </w:tcPr>
          <w:p>
            <w:pPr>
              <w:bidi w:val="1"/>
              <w:jc w:val="right"/>
            </w:pPr>
            <w:r>
              <w:rPr>
                <w:rFonts w:ascii="Arial" w:hAnsi="Arial"/>
                <w:sz w:val="20"/>
              </w:rPr>
              <w:t>queryParams לאופטימיזציה</w:t>
            </w:r>
          </w:p>
        </w:tc>
      </w:tr>
      <w:tr>
        <w:tc>
          <w:tcPr>
            <w:tcW w:type="dxa" w:w="1881"/>
          </w:tcPr>
          <w:p>
            <w:pPr>
              <w:bidi w:val="1"/>
              <w:jc w:val="right"/>
            </w:pPr>
            <w:r>
              <w:rPr>
                <w:rFonts w:ascii="Arial" w:hAnsi="Arial"/>
                <w:sz w:val="20"/>
              </w:rPr>
              <w:t>כפתור הבא/הקודם</w:t>
            </w:r>
          </w:p>
        </w:tc>
        <w:tc>
          <w:tcPr>
            <w:tcW w:type="dxa" w:w="1881"/>
          </w:tcPr>
          <w:p>
            <w:pPr>
              <w:bidi w:val="1"/>
              <w:jc w:val="right"/>
            </w:pPr>
            <w:r>
              <w:rPr>
                <w:rFonts w:ascii="Arial" w:hAnsi="Arial"/>
                <w:sz w:val="20"/>
              </w:rPr>
              <w:t>Button</w:t>
            </w:r>
          </w:p>
        </w:tc>
        <w:tc>
          <w:tcPr>
            <w:tcW w:type="dxa" w:w="1881"/>
          </w:tcPr>
          <w:p>
            <w:pPr>
              <w:bidi w:val="1"/>
              <w:jc w:val="right"/>
            </w:pPr>
            <w:r>
              <w:rPr>
                <w:rFonts w:ascii="Arial" w:hAnsi="Arial"/>
                <w:sz w:val="20"/>
              </w:rPr>
              <w:t>ניווט בשלבים</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שינוי step</w:t>
            </w:r>
          </w:p>
        </w:tc>
      </w:tr>
      <w:tr>
        <w:tc>
          <w:tcPr>
            <w:tcW w:type="dxa" w:w="1881"/>
          </w:tcPr>
          <w:p>
            <w:pPr>
              <w:bidi w:val="1"/>
              <w:jc w:val="right"/>
            </w:pPr>
            <w:r>
              <w:rPr>
                <w:rFonts w:ascii="Arial" w:hAnsi="Arial"/>
                <w:sz w:val="20"/>
              </w:rPr>
              <w:t>כפתור צור טיול</w:t>
            </w:r>
          </w:p>
        </w:tc>
        <w:tc>
          <w:tcPr>
            <w:tcW w:type="dxa" w:w="1881"/>
          </w:tcPr>
          <w:p>
            <w:pPr>
              <w:bidi w:val="1"/>
              <w:jc w:val="right"/>
            </w:pPr>
            <w:r>
              <w:rPr>
                <w:rFonts w:ascii="Arial" w:hAnsi="Arial"/>
                <w:sz w:val="20"/>
              </w:rPr>
              <w:t>Button</w:t>
            </w:r>
          </w:p>
        </w:tc>
        <w:tc>
          <w:tcPr>
            <w:tcW w:type="dxa" w:w="1881"/>
          </w:tcPr>
          <w:p>
            <w:pPr>
              <w:bidi w:val="1"/>
              <w:jc w:val="right"/>
            </w:pPr>
            <w:r>
              <w:rPr>
                <w:rFonts w:ascii="Arial" w:hAnsi="Arial"/>
                <w:sz w:val="20"/>
              </w:rPr>
              <w:t>שמירה</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POST trip → /plan/optimize/:id</w:t>
            </w:r>
          </w:p>
        </w:tc>
      </w:tr>
    </w:tbl>
    <w:p/>
    <w:p>
      <w:pPr>
        <w:pStyle w:val="Heading3"/>
        <w:bidi w:val="1"/>
        <w:jc w:val="right"/>
      </w:pPr>
      <w:r>
        <w:rPr>
          <w:rFonts w:ascii="Arial" w:hAnsi="Arial"/>
          <w:color w:val="003366"/>
        </w:rPr>
        <w:t>17.5 מסך חישוב מסלול</w:t>
      </w:r>
    </w:p>
    <w:p>
      <w:pPr>
        <w:bidi w:val="1"/>
        <w:spacing w:after="120"/>
        <w:jc w:val="right"/>
      </w:pPr>
      <w:r>
        <w:rPr>
          <w:rFonts w:ascii="Arial" w:hAnsi="Arial"/>
          <w:b w:val="0"/>
          <w:sz w:val="24"/>
        </w:rPr>
        <w:t>נתיב: /plan/optimize/:tripId | Component: OptimizeScreenComponent</w:t>
      </w:r>
    </w:p>
    <w:p>
      <w:pPr>
        <w:pStyle w:val="Heading4"/>
        <w:bidi w:val="1"/>
        <w:jc w:val="right"/>
      </w:pPr>
      <w:r>
        <w:rPr>
          <w:rFonts w:ascii="Arial" w:hAnsi="Arial"/>
          <w:color w:val="003366"/>
        </w:rPr>
        <w:t>17.5.1 תפקיד המסך</w:t>
      </w:r>
    </w:p>
    <w:p>
      <w:pPr>
        <w:pStyle w:val="ListBullet"/>
        <w:bidi w:val="1"/>
        <w:jc w:val="right"/>
      </w:pPr>
      <w:r>
        <w:rPr>
          <w:rFonts w:ascii="Arial" w:hAnsi="Arial"/>
          <w:sz w:val="22"/>
        </w:rPr>
        <w:t>מטרה: הרצת אלגוריתם האופטימיזציה על הטיול שנוצר.</w:t>
      </w:r>
    </w:p>
    <w:p>
      <w:pPr>
        <w:pStyle w:val="ListBullet"/>
        <w:bidi w:val="1"/>
        <w:jc w:val="right"/>
      </w:pPr>
      <w:r>
        <w:rPr>
          <w:rFonts w:ascii="Arial" w:hAnsi="Arial"/>
          <w:sz w:val="22"/>
        </w:rPr>
        <w:t>פעולות: צפייה בסיכום, הפעלת חישוב מסלול.</w:t>
      </w:r>
    </w:p>
    <w:p>
      <w:pPr>
        <w:pStyle w:val="ListBullet"/>
        <w:bidi w:val="1"/>
        <w:jc w:val="right"/>
      </w:pPr>
      <w:r>
        <w:rPr>
          <w:rFonts w:ascii="Arial" w:hAnsi="Arial"/>
          <w:sz w:val="22"/>
        </w:rPr>
        <w:t>נתונים: POST /api/trips/optimize, POST /api/trips/{id}/save-route.</w:t>
      </w:r>
    </w:p>
    <w:p>
      <w:pPr>
        <w:pStyle w:val="Heading4"/>
        <w:bidi w:val="1"/>
        <w:jc w:val="right"/>
      </w:pPr>
      <w:r>
        <w:rPr>
          <w:rFonts w:ascii="Arial" w:hAnsi="Arial"/>
          <w:color w:val="003366"/>
        </w:rPr>
        <w:t>17.5.2 תיאור מבנה המסך</w:t>
      </w:r>
    </w:p>
    <w:p>
      <w:pPr>
        <w:bidi w:val="1"/>
        <w:spacing w:after="120"/>
        <w:jc w:val="right"/>
      </w:pPr>
      <w:r>
        <w:rPr>
          <w:rFonts w:ascii="Arial" w:hAnsi="Arial"/>
          <w:b w:val="0"/>
          <w:sz w:val="24"/>
        </w:rPr>
        <w:t>התיאור הבא מתייחס למבנה לוגי ולסידור רכיבים — ללא עיצוב גרפי (צבעים, לוגו).</w:t>
      </w:r>
    </w:p>
    <w:p>
      <w:pPr>
        <w:pStyle w:val="ListBullet"/>
        <w:bidi w:val="1"/>
        <w:jc w:val="right"/>
      </w:pPr>
      <w:r>
        <w:rPr>
          <w:rFonts w:ascii="Arial" w:hAnsi="Arial"/>
          <w:sz w:val="22"/>
        </w:rPr>
        <w:t>אזור כותרת: «חישוב מסלול אופטימלי».</w:t>
      </w:r>
    </w:p>
    <w:p>
      <w:pPr>
        <w:pStyle w:val="ListBullet"/>
        <w:bidi w:val="1"/>
        <w:jc w:val="right"/>
      </w:pPr>
      <w:r>
        <w:rPr>
          <w:rFonts w:ascii="Arial" w:hAnsi="Arial"/>
          <w:sz w:val="22"/>
        </w:rPr>
        <w:t>כרטיס סיכום (read-only): שם טיול, כתובת, שעות.</w:t>
      </w:r>
    </w:p>
    <w:p>
      <w:pPr>
        <w:pStyle w:val="ListBullet"/>
        <w:bidi w:val="1"/>
        <w:jc w:val="right"/>
      </w:pPr>
      <w:r>
        <w:rPr>
          <w:rFonts w:ascii="Arial" w:hAnsi="Arial"/>
          <w:sz w:val="22"/>
        </w:rPr>
        <w:t>אזור פעולה: כפתור חישוב.</w:t>
      </w:r>
    </w:p>
    <w:p>
      <w:pPr>
        <w:pStyle w:val="ListBullet"/>
        <w:bidi w:val="1"/>
        <w:jc w:val="right"/>
      </w:pPr>
      <w:r>
        <w:rPr>
          <w:rFonts w:ascii="Arial" w:hAnsi="Arial"/>
          <w:sz w:val="22"/>
        </w:rPr>
        <w:t>קישור חזרה לתכנון.</w:t>
      </w:r>
    </w:p>
    <w:p>
      <w:pPr>
        <w:pStyle w:val="Heading4"/>
        <w:bidi w:val="1"/>
        <w:jc w:val="right"/>
      </w:pPr>
      <w:r>
        <w:rPr>
          <w:rFonts w:ascii="Arial" w:hAnsi="Arial"/>
          <w:color w:val="003366"/>
        </w:rPr>
        <w:t>17.5.3 פירוט רכיבי התצוגה</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bidi w:val="1"/>
              <w:jc w:val="right"/>
            </w:pPr>
            <w:r>
              <w:rPr>
                <w:rFonts w:ascii="Arial" w:hAnsi="Arial"/>
                <w:b/>
                <w:sz w:val="20"/>
              </w:rPr>
              <w:t>שם הרכיב</w:t>
            </w:r>
          </w:p>
        </w:tc>
        <w:tc>
          <w:tcPr>
            <w:tcW w:type="dxa" w:w="1881"/>
          </w:tcPr>
          <w:p>
            <w:pPr>
              <w:bidi w:val="1"/>
              <w:jc w:val="right"/>
            </w:pPr>
            <w:r>
              <w:rPr>
                <w:rFonts w:ascii="Arial" w:hAnsi="Arial"/>
                <w:b/>
                <w:sz w:val="20"/>
              </w:rPr>
              <w:t>סוג</w:t>
            </w:r>
          </w:p>
        </w:tc>
        <w:tc>
          <w:tcPr>
            <w:tcW w:type="dxa" w:w="1881"/>
          </w:tcPr>
          <w:p>
            <w:pPr>
              <w:bidi w:val="1"/>
              <w:jc w:val="right"/>
            </w:pPr>
            <w:r>
              <w:rPr>
                <w:rFonts w:ascii="Arial" w:hAnsi="Arial"/>
                <w:b/>
                <w:sz w:val="20"/>
              </w:rPr>
              <w:t>תפקיד</w:t>
            </w:r>
          </w:p>
        </w:tc>
        <w:tc>
          <w:tcPr>
            <w:tcW w:type="dxa" w:w="1881"/>
          </w:tcPr>
          <w:p>
            <w:pPr>
              <w:bidi w:val="1"/>
              <w:jc w:val="right"/>
            </w:pPr>
            <w:r>
              <w:rPr>
                <w:rFonts w:ascii="Arial" w:hAnsi="Arial"/>
                <w:b/>
                <w:sz w:val="20"/>
              </w:rPr>
              <w:t>פעולת משתמש</w:t>
            </w:r>
          </w:p>
        </w:tc>
        <w:tc>
          <w:tcPr>
            <w:tcW w:type="dxa" w:w="1881"/>
          </w:tcPr>
          <w:p>
            <w:pPr>
              <w:bidi w:val="1"/>
              <w:jc w:val="right"/>
            </w:pPr>
            <w:r>
              <w:rPr>
                <w:rFonts w:ascii="Arial" w:hAnsi="Arial"/>
                <w:b/>
                <w:sz w:val="20"/>
              </w:rPr>
              <w:t>השפעה על המערכת</w:t>
            </w:r>
          </w:p>
        </w:tc>
      </w:tr>
      <w:tr>
        <w:tc>
          <w:tcPr>
            <w:tcW w:type="dxa" w:w="1881"/>
          </w:tcPr>
          <w:p>
            <w:pPr>
              <w:bidi w:val="1"/>
              <w:jc w:val="right"/>
            </w:pPr>
            <w:r>
              <w:rPr>
                <w:rFonts w:ascii="Arial" w:hAnsi="Arial"/>
                <w:sz w:val="20"/>
              </w:rPr>
              <w:t>כרטיס סיכום</w:t>
            </w:r>
          </w:p>
        </w:tc>
        <w:tc>
          <w:tcPr>
            <w:tcW w:type="dxa" w:w="1881"/>
          </w:tcPr>
          <w:p>
            <w:pPr>
              <w:bidi w:val="1"/>
              <w:jc w:val="right"/>
            </w:pPr>
            <w:r>
              <w:rPr>
                <w:rFonts w:ascii="Arial" w:hAnsi="Arial"/>
                <w:sz w:val="20"/>
              </w:rPr>
              <w:t>Card</w:t>
            </w:r>
          </w:p>
        </w:tc>
        <w:tc>
          <w:tcPr>
            <w:tcW w:type="dxa" w:w="1881"/>
          </w:tcPr>
          <w:p>
            <w:pPr>
              <w:bidi w:val="1"/>
              <w:jc w:val="right"/>
            </w:pPr>
            <w:r>
              <w:rPr>
                <w:rFonts w:ascii="Arial" w:hAnsi="Arial"/>
                <w:sz w:val="20"/>
              </w:rPr>
              <w:t>תצוגת פרטי טיול</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GET /api/trips/{id}</w:t>
            </w:r>
          </w:p>
        </w:tc>
      </w:tr>
      <w:tr>
        <w:tc>
          <w:tcPr>
            <w:tcW w:type="dxa" w:w="1881"/>
          </w:tcPr>
          <w:p>
            <w:pPr>
              <w:bidi w:val="1"/>
              <w:jc w:val="right"/>
            </w:pPr>
            <w:r>
              <w:rPr>
                <w:rFonts w:ascii="Arial" w:hAnsi="Arial"/>
                <w:sz w:val="20"/>
              </w:rPr>
              <w:t>כפתור חשב מסלול</w:t>
            </w:r>
          </w:p>
        </w:tc>
        <w:tc>
          <w:tcPr>
            <w:tcW w:type="dxa" w:w="1881"/>
          </w:tcPr>
          <w:p>
            <w:pPr>
              <w:bidi w:val="1"/>
              <w:jc w:val="right"/>
            </w:pPr>
            <w:r>
              <w:rPr>
                <w:rFonts w:ascii="Arial" w:hAnsi="Arial"/>
                <w:sz w:val="20"/>
              </w:rPr>
              <w:t>Button</w:t>
            </w:r>
          </w:p>
        </w:tc>
        <w:tc>
          <w:tcPr>
            <w:tcW w:type="dxa" w:w="1881"/>
          </w:tcPr>
          <w:p>
            <w:pPr>
              <w:bidi w:val="1"/>
              <w:jc w:val="right"/>
            </w:pPr>
            <w:r>
              <w:rPr>
                <w:rFonts w:ascii="Arial" w:hAnsi="Arial"/>
                <w:sz w:val="20"/>
              </w:rPr>
              <w:t>הפעלת אופטימיזציה</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POST optimize, שמירה, מעבר ל-result</w:t>
            </w:r>
          </w:p>
        </w:tc>
      </w:tr>
      <w:tr>
        <w:tc>
          <w:tcPr>
            <w:tcW w:type="dxa" w:w="1881"/>
          </w:tcPr>
          <w:p>
            <w:pPr>
              <w:bidi w:val="1"/>
              <w:jc w:val="right"/>
            </w:pPr>
            <w:r>
              <w:rPr>
                <w:rFonts w:ascii="Arial" w:hAnsi="Arial"/>
                <w:sz w:val="20"/>
              </w:rPr>
              <w:t>הודעת שגיאה</w:t>
            </w:r>
          </w:p>
        </w:tc>
        <w:tc>
          <w:tcPr>
            <w:tcW w:type="dxa" w:w="1881"/>
          </w:tcPr>
          <w:p>
            <w:pPr>
              <w:bidi w:val="1"/>
              <w:jc w:val="right"/>
            </w:pPr>
            <w:r>
              <w:rPr>
                <w:rFonts w:ascii="Arial" w:hAnsi="Arial"/>
                <w:sz w:val="20"/>
              </w:rPr>
              <w:t>Label</w:t>
            </w:r>
          </w:p>
        </w:tc>
        <w:tc>
          <w:tcPr>
            <w:tcW w:type="dxa" w:w="1881"/>
          </w:tcPr>
          <w:p>
            <w:pPr>
              <w:bidi w:val="1"/>
              <w:jc w:val="right"/>
            </w:pPr>
            <w:r>
              <w:rPr>
                <w:rFonts w:ascii="Arial" w:hAnsi="Arial"/>
                <w:sz w:val="20"/>
              </w:rPr>
              <w:t>כשל בחישוב</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הצגת error מה-API</w:t>
            </w:r>
          </w:p>
        </w:tc>
      </w:tr>
      <w:tr>
        <w:tc>
          <w:tcPr>
            <w:tcW w:type="dxa" w:w="1881"/>
          </w:tcPr>
          <w:p>
            <w:pPr>
              <w:bidi w:val="1"/>
              <w:jc w:val="right"/>
            </w:pPr>
            <w:r>
              <w:rPr>
                <w:rFonts w:ascii="Arial" w:hAnsi="Arial"/>
                <w:sz w:val="20"/>
              </w:rPr>
              <w:t>קישור חזור</w:t>
            </w:r>
          </w:p>
        </w:tc>
        <w:tc>
          <w:tcPr>
            <w:tcW w:type="dxa" w:w="1881"/>
          </w:tcPr>
          <w:p>
            <w:pPr>
              <w:bidi w:val="1"/>
              <w:jc w:val="right"/>
            </w:pPr>
            <w:r>
              <w:rPr>
                <w:rFonts w:ascii="Arial" w:hAnsi="Arial"/>
                <w:sz w:val="20"/>
              </w:rPr>
              <w:t>Link</w:t>
            </w:r>
          </w:p>
        </w:tc>
        <w:tc>
          <w:tcPr>
            <w:tcW w:type="dxa" w:w="1881"/>
          </w:tcPr>
          <w:p>
            <w:pPr>
              <w:bidi w:val="1"/>
              <w:jc w:val="right"/>
            </w:pPr>
            <w:r>
              <w:rPr>
                <w:rFonts w:ascii="Arial" w:hAnsi="Arial"/>
                <w:sz w:val="20"/>
              </w:rPr>
              <w:t>חזרה לאשף</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ניווט ל-/plan</w:t>
            </w:r>
          </w:p>
        </w:tc>
      </w:tr>
    </w:tbl>
    <w:p/>
    <w:p>
      <w:pPr>
        <w:pStyle w:val="Heading3"/>
        <w:bidi w:val="1"/>
        <w:jc w:val="right"/>
      </w:pPr>
      <w:r>
        <w:rPr>
          <w:rFonts w:ascii="Arial" w:hAnsi="Arial"/>
          <w:color w:val="003366"/>
        </w:rPr>
        <w:t>17.6 מסך תוצאות הטיול</w:t>
      </w:r>
    </w:p>
    <w:p>
      <w:pPr>
        <w:bidi w:val="1"/>
        <w:spacing w:after="120"/>
        <w:jc w:val="right"/>
      </w:pPr>
      <w:r>
        <w:rPr>
          <w:rFonts w:ascii="Arial" w:hAnsi="Arial"/>
          <w:b w:val="0"/>
          <w:sz w:val="24"/>
        </w:rPr>
        <w:t>נתיב: /trips/:id/result | Component: TripResultComponent</w:t>
      </w:r>
    </w:p>
    <w:p>
      <w:pPr>
        <w:pStyle w:val="Heading4"/>
        <w:bidi w:val="1"/>
        <w:jc w:val="right"/>
      </w:pPr>
      <w:r>
        <w:rPr>
          <w:rFonts w:ascii="Arial" w:hAnsi="Arial"/>
          <w:color w:val="003366"/>
        </w:rPr>
        <w:t>17.6.1 תפקיד המסך</w:t>
      </w:r>
    </w:p>
    <w:p>
      <w:pPr>
        <w:pStyle w:val="ListBullet"/>
        <w:bidi w:val="1"/>
        <w:jc w:val="right"/>
      </w:pPr>
      <w:r>
        <w:rPr>
          <w:rFonts w:ascii="Arial" w:hAnsi="Arial"/>
          <w:sz w:val="22"/>
        </w:rPr>
        <w:t>מטרה: הצגת המסלול האופטימלי המלא — נקודת הסיום של תהליך התכנון.</w:t>
      </w:r>
    </w:p>
    <w:p>
      <w:pPr>
        <w:pStyle w:val="ListBullet"/>
        <w:bidi w:val="1"/>
        <w:jc w:val="right"/>
      </w:pPr>
      <w:r>
        <w:rPr>
          <w:rFonts w:ascii="Arial" w:hAnsi="Arial"/>
          <w:sz w:val="22"/>
        </w:rPr>
        <w:t>פעולות: צפייה במפה, ב-timeline, בפירוט תחבורה; חזרה לטיולים או תכנון חדש.</w:t>
      </w:r>
    </w:p>
    <w:p>
      <w:pPr>
        <w:pStyle w:val="ListBullet"/>
        <w:bidi w:val="1"/>
        <w:jc w:val="right"/>
      </w:pPr>
      <w:r>
        <w:rPr>
          <w:rFonts w:ascii="Arial" w:hAnsi="Arial"/>
          <w:sz w:val="22"/>
        </w:rPr>
        <w:t>נתונים: TripStateService (מיידי) או GET /api/trips/{id}/itinerary.</w:t>
      </w:r>
    </w:p>
    <w:p>
      <w:pPr>
        <w:pStyle w:val="Heading4"/>
        <w:bidi w:val="1"/>
        <w:jc w:val="right"/>
      </w:pPr>
      <w:r>
        <w:rPr>
          <w:rFonts w:ascii="Arial" w:hAnsi="Arial"/>
          <w:color w:val="003366"/>
        </w:rPr>
        <w:t>17.6.2 תיאור מבנה המסך</w:t>
      </w:r>
    </w:p>
    <w:p>
      <w:pPr>
        <w:bidi w:val="1"/>
        <w:spacing w:after="120"/>
        <w:jc w:val="right"/>
      </w:pPr>
      <w:r>
        <w:rPr>
          <w:rFonts w:ascii="Arial" w:hAnsi="Arial"/>
          <w:b w:val="0"/>
          <w:sz w:val="24"/>
        </w:rPr>
        <w:t>התיאור הבא מתייחס למבנה לוגי ולסידור רכיבים — ללא עיצוב גרפי (צבעים, לוגו).</w:t>
      </w:r>
    </w:p>
    <w:p>
      <w:pPr>
        <w:pStyle w:val="ListBullet"/>
        <w:bidi w:val="1"/>
        <w:jc w:val="right"/>
      </w:pPr>
      <w:r>
        <w:rPr>
          <w:rFonts w:ascii="Arial" w:hAnsi="Arial"/>
          <w:sz w:val="22"/>
        </w:rPr>
        <w:t>אזור כותרת: שם טיול, כתובת התחלה, סטטיסטיקות (יעדים, ציון, יעילות).</w:t>
      </w:r>
    </w:p>
    <w:p>
      <w:pPr>
        <w:pStyle w:val="ListBullet"/>
        <w:bidi w:val="1"/>
        <w:jc w:val="right"/>
      </w:pPr>
      <w:r>
        <w:rPr>
          <w:rFonts w:ascii="Arial" w:hAnsi="Arial"/>
          <w:sz w:val="22"/>
        </w:rPr>
        <w:t>אזור ראשי — פריסה דו-עמודתית (Grid): מפה | timeline.</w:t>
      </w:r>
    </w:p>
    <w:p>
      <w:pPr>
        <w:pStyle w:val="ListBullet"/>
        <w:bidi w:val="1"/>
        <w:jc w:val="right"/>
      </w:pPr>
      <w:r>
        <w:rPr>
          <w:rFonts w:ascii="Arial" w:hAnsi="Arial"/>
          <w:sz w:val="22"/>
        </w:rPr>
        <w:t>במסכים צרים: עמודה אחת (Responsive).</w:t>
      </w:r>
    </w:p>
    <w:p>
      <w:pPr>
        <w:pStyle w:val="ListBullet"/>
        <w:bidi w:val="1"/>
        <w:jc w:val="right"/>
      </w:pPr>
      <w:r>
        <w:rPr>
          <w:rFonts w:ascii="Arial" w:hAnsi="Arial"/>
          <w:sz w:val="22"/>
        </w:rPr>
        <w:t>אזור תחתון: סיכום מילולי (Narrative) וכפתורי פעולה.</w:t>
      </w:r>
    </w:p>
    <w:p>
      <w:pPr>
        <w:pStyle w:val="Heading4"/>
        <w:bidi w:val="1"/>
        <w:jc w:val="right"/>
      </w:pPr>
      <w:r>
        <w:rPr>
          <w:rFonts w:ascii="Arial" w:hAnsi="Arial"/>
          <w:color w:val="003366"/>
        </w:rPr>
        <w:t>17.6.3 פירוט רכיבי התצוגה</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bidi w:val="1"/>
              <w:jc w:val="right"/>
            </w:pPr>
            <w:r>
              <w:rPr>
                <w:rFonts w:ascii="Arial" w:hAnsi="Arial"/>
                <w:b/>
                <w:sz w:val="20"/>
              </w:rPr>
              <w:t>שם הרכיב</w:t>
            </w:r>
          </w:p>
        </w:tc>
        <w:tc>
          <w:tcPr>
            <w:tcW w:type="dxa" w:w="1881"/>
          </w:tcPr>
          <w:p>
            <w:pPr>
              <w:bidi w:val="1"/>
              <w:jc w:val="right"/>
            </w:pPr>
            <w:r>
              <w:rPr>
                <w:rFonts w:ascii="Arial" w:hAnsi="Arial"/>
                <w:b/>
                <w:sz w:val="20"/>
              </w:rPr>
              <w:t>סוג</w:t>
            </w:r>
          </w:p>
        </w:tc>
        <w:tc>
          <w:tcPr>
            <w:tcW w:type="dxa" w:w="1881"/>
          </w:tcPr>
          <w:p>
            <w:pPr>
              <w:bidi w:val="1"/>
              <w:jc w:val="right"/>
            </w:pPr>
            <w:r>
              <w:rPr>
                <w:rFonts w:ascii="Arial" w:hAnsi="Arial"/>
                <w:b/>
                <w:sz w:val="20"/>
              </w:rPr>
              <w:t>תפקיד</w:t>
            </w:r>
          </w:p>
        </w:tc>
        <w:tc>
          <w:tcPr>
            <w:tcW w:type="dxa" w:w="1881"/>
          </w:tcPr>
          <w:p>
            <w:pPr>
              <w:bidi w:val="1"/>
              <w:jc w:val="right"/>
            </w:pPr>
            <w:r>
              <w:rPr>
                <w:rFonts w:ascii="Arial" w:hAnsi="Arial"/>
                <w:b/>
                <w:sz w:val="20"/>
              </w:rPr>
              <w:t>פעולת משתמש</w:t>
            </w:r>
          </w:p>
        </w:tc>
        <w:tc>
          <w:tcPr>
            <w:tcW w:type="dxa" w:w="1881"/>
          </w:tcPr>
          <w:p>
            <w:pPr>
              <w:bidi w:val="1"/>
              <w:jc w:val="right"/>
            </w:pPr>
            <w:r>
              <w:rPr>
                <w:rFonts w:ascii="Arial" w:hAnsi="Arial"/>
                <w:b/>
                <w:sz w:val="20"/>
              </w:rPr>
              <w:t>השפעה על המערכת</w:t>
            </w:r>
          </w:p>
        </w:tc>
      </w:tr>
      <w:tr>
        <w:tc>
          <w:tcPr>
            <w:tcW w:type="dxa" w:w="1881"/>
          </w:tcPr>
          <w:p>
            <w:pPr>
              <w:bidi w:val="1"/>
              <w:jc w:val="right"/>
            </w:pPr>
            <w:r>
              <w:rPr>
                <w:rFonts w:ascii="Arial" w:hAnsi="Arial"/>
                <w:sz w:val="20"/>
              </w:rPr>
              <w:t>סרגל סטטיסטיקות</w:t>
            </w:r>
          </w:p>
        </w:tc>
        <w:tc>
          <w:tcPr>
            <w:tcW w:type="dxa" w:w="1881"/>
          </w:tcPr>
          <w:p>
            <w:pPr>
              <w:bidi w:val="1"/>
              <w:jc w:val="right"/>
            </w:pPr>
            <w:r>
              <w:rPr>
                <w:rFonts w:ascii="Arial" w:hAnsi="Arial"/>
                <w:sz w:val="20"/>
              </w:rPr>
              <w:t>StatsBar</w:t>
            </w:r>
          </w:p>
        </w:tc>
        <w:tc>
          <w:tcPr>
            <w:tcW w:type="dxa" w:w="1881"/>
          </w:tcPr>
          <w:p>
            <w:pPr>
              <w:bidi w:val="1"/>
              <w:jc w:val="right"/>
            </w:pPr>
            <w:r>
              <w:rPr>
                <w:rFonts w:ascii="Arial" w:hAnsi="Arial"/>
                <w:sz w:val="20"/>
              </w:rPr>
              <w:t>סיכום מספרי</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destinationCount, totalScore, transitEfficiency</w:t>
            </w:r>
          </w:p>
        </w:tc>
      </w:tr>
      <w:tr>
        <w:tc>
          <w:tcPr>
            <w:tcW w:type="dxa" w:w="1881"/>
          </w:tcPr>
          <w:p>
            <w:pPr>
              <w:bidi w:val="1"/>
              <w:jc w:val="right"/>
            </w:pPr>
            <w:r>
              <w:rPr>
                <w:rFonts w:ascii="Arial" w:hAnsi="Arial"/>
                <w:sz w:val="20"/>
              </w:rPr>
              <w:t>מפת Google Maps</w:t>
            </w:r>
          </w:p>
        </w:tc>
        <w:tc>
          <w:tcPr>
            <w:tcW w:type="dxa" w:w="1881"/>
          </w:tcPr>
          <w:p>
            <w:pPr>
              <w:bidi w:val="1"/>
              <w:jc w:val="right"/>
            </w:pPr>
            <w:r>
              <w:rPr>
                <w:rFonts w:ascii="Arial" w:hAnsi="Arial"/>
                <w:sz w:val="20"/>
              </w:rPr>
              <w:t>Map</w:t>
            </w:r>
          </w:p>
        </w:tc>
        <w:tc>
          <w:tcPr>
            <w:tcW w:type="dxa" w:w="1881"/>
          </w:tcPr>
          <w:p>
            <w:pPr>
              <w:bidi w:val="1"/>
              <w:jc w:val="right"/>
            </w:pPr>
            <w:r>
              <w:rPr>
                <w:rFonts w:ascii="Arial" w:hAnsi="Arial"/>
                <w:sz w:val="20"/>
              </w:rPr>
              <w:t>תצוגה גיאוגרafית</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markers + polyline</w:t>
            </w:r>
          </w:p>
        </w:tc>
      </w:tr>
      <w:tr>
        <w:tc>
          <w:tcPr>
            <w:tcW w:type="dxa" w:w="1881"/>
          </w:tcPr>
          <w:p>
            <w:pPr>
              <w:bidi w:val="1"/>
              <w:jc w:val="right"/>
            </w:pPr>
            <w:r>
              <w:rPr>
                <w:rFonts w:ascii="Arial" w:hAnsi="Arial"/>
                <w:sz w:val="20"/>
              </w:rPr>
              <w:t>MapMarker</w:t>
            </w:r>
          </w:p>
        </w:tc>
        <w:tc>
          <w:tcPr>
            <w:tcW w:type="dxa" w:w="1881"/>
          </w:tcPr>
          <w:p>
            <w:pPr>
              <w:bidi w:val="1"/>
              <w:jc w:val="right"/>
            </w:pPr>
            <w:r>
              <w:rPr>
                <w:rFonts w:ascii="Arial" w:hAnsi="Arial"/>
                <w:sz w:val="20"/>
              </w:rPr>
              <w:t>Marker</w:t>
            </w:r>
          </w:p>
        </w:tc>
        <w:tc>
          <w:tcPr>
            <w:tcW w:type="dxa" w:w="1881"/>
          </w:tcPr>
          <w:p>
            <w:pPr>
              <w:bidi w:val="1"/>
              <w:jc w:val="right"/>
            </w:pPr>
            <w:r>
              <w:rPr>
                <w:rFonts w:ascii="Arial" w:hAnsi="Arial"/>
                <w:sz w:val="20"/>
              </w:rPr>
              <w:t>נקודת יעד</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מיקום לפי lat/lon</w:t>
            </w:r>
          </w:p>
        </w:tc>
      </w:tr>
      <w:tr>
        <w:tc>
          <w:tcPr>
            <w:tcW w:type="dxa" w:w="1881"/>
          </w:tcPr>
          <w:p>
            <w:pPr>
              <w:bidi w:val="1"/>
              <w:jc w:val="right"/>
            </w:pPr>
            <w:r>
              <w:rPr>
                <w:rFonts w:ascii="Arial" w:hAnsi="Arial"/>
                <w:sz w:val="20"/>
              </w:rPr>
              <w:t>MapPolyline</w:t>
            </w:r>
          </w:p>
        </w:tc>
        <w:tc>
          <w:tcPr>
            <w:tcW w:type="dxa" w:w="1881"/>
          </w:tcPr>
          <w:p>
            <w:pPr>
              <w:bidi w:val="1"/>
              <w:jc w:val="right"/>
            </w:pPr>
            <w:r>
              <w:rPr>
                <w:rFonts w:ascii="Arial" w:hAnsi="Arial"/>
                <w:sz w:val="20"/>
              </w:rPr>
              <w:t>Polyline</w:t>
            </w:r>
          </w:p>
        </w:tc>
        <w:tc>
          <w:tcPr>
            <w:tcW w:type="dxa" w:w="1881"/>
          </w:tcPr>
          <w:p>
            <w:pPr>
              <w:bidi w:val="1"/>
              <w:jc w:val="right"/>
            </w:pPr>
            <w:r>
              <w:rPr>
                <w:rFonts w:ascii="Arial" w:hAnsi="Arial"/>
                <w:sz w:val="20"/>
              </w:rPr>
              <w:t>קו מסלול</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חיבור נקודות לפי סדר</w:t>
            </w:r>
          </w:p>
        </w:tc>
      </w:tr>
      <w:tr>
        <w:tc>
          <w:tcPr>
            <w:tcW w:type="dxa" w:w="1881"/>
          </w:tcPr>
          <w:p>
            <w:pPr>
              <w:bidi w:val="1"/>
              <w:jc w:val="right"/>
            </w:pPr>
            <w:r>
              <w:rPr>
                <w:rFonts w:ascii="Arial" w:hAnsi="Arial"/>
                <w:sz w:val="20"/>
              </w:rPr>
              <w:t>כרטיס יעד (leg-card)</w:t>
            </w:r>
          </w:p>
        </w:tc>
        <w:tc>
          <w:tcPr>
            <w:tcW w:type="dxa" w:w="1881"/>
          </w:tcPr>
          <w:p>
            <w:pPr>
              <w:bidi w:val="1"/>
              <w:jc w:val="right"/>
            </w:pPr>
            <w:r>
              <w:rPr>
                <w:rFonts w:ascii="Arial" w:hAnsi="Arial"/>
                <w:sz w:val="20"/>
              </w:rPr>
              <w:t>Card</w:t>
            </w:r>
          </w:p>
        </w:tc>
        <w:tc>
          <w:tcPr>
            <w:tcW w:type="dxa" w:w="1881"/>
          </w:tcPr>
          <w:p>
            <w:pPr>
              <w:bidi w:val="1"/>
              <w:jc w:val="right"/>
            </w:pPr>
            <w:r>
              <w:rPr>
                <w:rFonts w:ascii="Arial" w:hAnsi="Arial"/>
                <w:sz w:val="20"/>
              </w:rPr>
              <w:t>פירוט יעד במסלול</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שם, זמנים, תמונה, תחבורה</w:t>
            </w:r>
          </w:p>
        </w:tc>
      </w:tr>
      <w:tr>
        <w:tc>
          <w:tcPr>
            <w:tcW w:type="dxa" w:w="1881"/>
          </w:tcPr>
          <w:p>
            <w:pPr>
              <w:bidi w:val="1"/>
              <w:jc w:val="right"/>
            </w:pPr>
            <w:r>
              <w:rPr>
                <w:rFonts w:ascii="Arial" w:hAnsi="Arial"/>
                <w:sz w:val="20"/>
              </w:rPr>
              <w:t>תמונת יעד</w:t>
            </w:r>
          </w:p>
        </w:tc>
        <w:tc>
          <w:tcPr>
            <w:tcW w:type="dxa" w:w="1881"/>
          </w:tcPr>
          <w:p>
            <w:pPr>
              <w:bidi w:val="1"/>
              <w:jc w:val="right"/>
            </w:pPr>
            <w:r>
              <w:rPr>
                <w:rFonts w:ascii="Arial" w:hAnsi="Arial"/>
                <w:sz w:val="20"/>
              </w:rPr>
              <w:t>Image</w:t>
            </w:r>
          </w:p>
        </w:tc>
        <w:tc>
          <w:tcPr>
            <w:tcW w:type="dxa" w:w="1881"/>
          </w:tcPr>
          <w:p>
            <w:pPr>
              <w:bidi w:val="1"/>
              <w:jc w:val="right"/>
            </w:pPr>
            <w:r>
              <w:rPr>
                <w:rFonts w:ascii="Arial" w:hAnsi="Arial"/>
                <w:sz w:val="20"/>
              </w:rPr>
              <w:t>תצוגה ויזואלית</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imageUrl מה-API</w:t>
            </w:r>
          </w:p>
        </w:tc>
      </w:tr>
      <w:tr>
        <w:tc>
          <w:tcPr>
            <w:tcW w:type="dxa" w:w="1881"/>
          </w:tcPr>
          <w:p>
            <w:pPr>
              <w:bidi w:val="1"/>
              <w:jc w:val="right"/>
            </w:pPr>
            <w:r>
              <w:rPr>
                <w:rFonts w:ascii="Arial" w:hAnsi="Arial"/>
                <w:sz w:val="20"/>
              </w:rPr>
              <w:t>פאנל תחבורה</w:t>
            </w:r>
          </w:p>
        </w:tc>
        <w:tc>
          <w:tcPr>
            <w:tcW w:type="dxa" w:w="1881"/>
          </w:tcPr>
          <w:p>
            <w:pPr>
              <w:bidi w:val="1"/>
              <w:jc w:val="right"/>
            </w:pPr>
            <w:r>
              <w:rPr>
                <w:rFonts w:ascii="Arial" w:hAnsi="Arial"/>
                <w:sz w:val="20"/>
              </w:rPr>
              <w:t>Panel</w:t>
            </w:r>
          </w:p>
        </w:tc>
        <w:tc>
          <w:tcPr>
            <w:tcW w:type="dxa" w:w="1881"/>
          </w:tcPr>
          <w:p>
            <w:pPr>
              <w:bidi w:val="1"/>
              <w:jc w:val="right"/>
            </w:pPr>
            <w:r>
              <w:rPr>
                <w:rFonts w:ascii="Arial" w:hAnsi="Arial"/>
                <w:sz w:val="20"/>
              </w:rPr>
              <w:t>פירוט אוטובוסים</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קווים, תחנות, זמנים</w:t>
            </w:r>
          </w:p>
        </w:tc>
      </w:tr>
      <w:tr>
        <w:tc>
          <w:tcPr>
            <w:tcW w:type="dxa" w:w="1881"/>
          </w:tcPr>
          <w:p>
            <w:pPr>
              <w:bidi w:val="1"/>
              <w:jc w:val="right"/>
            </w:pPr>
            <w:r>
              <w:rPr>
                <w:rFonts w:ascii="Arial" w:hAnsi="Arial"/>
                <w:sz w:val="20"/>
              </w:rPr>
              <w:t>סיכום מילולי</w:t>
            </w:r>
          </w:p>
        </w:tc>
        <w:tc>
          <w:tcPr>
            <w:tcW w:type="dxa" w:w="1881"/>
          </w:tcPr>
          <w:p>
            <w:pPr>
              <w:bidi w:val="1"/>
              <w:jc w:val="right"/>
            </w:pPr>
            <w:r>
              <w:rPr>
                <w:rFonts w:ascii="Arial" w:hAnsi="Arial"/>
                <w:sz w:val="20"/>
              </w:rPr>
              <w:t>TextBlock</w:t>
            </w:r>
          </w:p>
        </w:tc>
        <w:tc>
          <w:tcPr>
            <w:tcW w:type="dxa" w:w="1881"/>
          </w:tcPr>
          <w:p>
            <w:pPr>
              <w:bidi w:val="1"/>
              <w:jc w:val="right"/>
            </w:pPr>
            <w:r>
              <w:rPr>
                <w:rFonts w:ascii="Arial" w:hAnsi="Arial"/>
                <w:sz w:val="20"/>
              </w:rPr>
              <w:t>Narrative</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טקסט מפורט מה-API</w:t>
            </w:r>
          </w:p>
        </w:tc>
      </w:tr>
      <w:tr>
        <w:tc>
          <w:tcPr>
            <w:tcW w:type="dxa" w:w="1881"/>
          </w:tcPr>
          <w:p>
            <w:pPr>
              <w:bidi w:val="1"/>
              <w:jc w:val="right"/>
            </w:pPr>
            <w:r>
              <w:rPr>
                <w:rFonts w:ascii="Arial" w:hAnsi="Arial"/>
                <w:sz w:val="20"/>
              </w:rPr>
              <w:t>כפתורי פעולה</w:t>
            </w:r>
          </w:p>
        </w:tc>
        <w:tc>
          <w:tcPr>
            <w:tcW w:type="dxa" w:w="1881"/>
          </w:tcPr>
          <w:p>
            <w:pPr>
              <w:bidi w:val="1"/>
              <w:jc w:val="right"/>
            </w:pPr>
            <w:r>
              <w:rPr>
                <w:rFonts w:ascii="Arial" w:hAnsi="Arial"/>
                <w:sz w:val="20"/>
              </w:rPr>
              <w:t>Link</w:t>
            </w:r>
          </w:p>
        </w:tc>
        <w:tc>
          <w:tcPr>
            <w:tcW w:type="dxa" w:w="1881"/>
          </w:tcPr>
          <w:p>
            <w:pPr>
              <w:bidi w:val="1"/>
              <w:jc w:val="right"/>
            </w:pPr>
            <w:r>
              <w:rPr>
                <w:rFonts w:ascii="Arial" w:hAnsi="Arial"/>
                <w:sz w:val="20"/>
              </w:rPr>
              <w:t>ניווט</w:t>
            </w:r>
          </w:p>
        </w:tc>
        <w:tc>
          <w:tcPr>
            <w:tcW w:type="dxa" w:w="1881"/>
          </w:tcPr>
          <w:p>
            <w:pPr>
              <w:bidi w:val="1"/>
              <w:jc w:val="right"/>
            </w:pPr>
            <w:r>
              <w:rPr>
                <w:rFonts w:ascii="Arial" w:hAnsi="Arial"/>
                <w:sz w:val="20"/>
              </w:rPr>
              <w:t>לחיצה</w:t>
            </w:r>
          </w:p>
        </w:tc>
        <w:tc>
          <w:tcPr>
            <w:tcW w:type="dxa" w:w="1881"/>
          </w:tcPr>
          <w:p>
            <w:pPr>
              <w:bidi w:val="1"/>
              <w:jc w:val="right"/>
            </w:pPr>
            <w:r>
              <w:rPr>
                <w:rFonts w:ascii="Arial" w:hAnsi="Arial"/>
                <w:sz w:val="20"/>
              </w:rPr>
              <w:t>חזרה ל-/my-trips או /plan</w:t>
            </w:r>
          </w:p>
        </w:tc>
      </w:tr>
    </w:tbl>
    <w:p/>
    <w:p>
      <w:pPr>
        <w:pStyle w:val="Heading3"/>
        <w:bidi w:val="1"/>
        <w:jc w:val="right"/>
      </w:pPr>
      <w:r>
        <w:rPr>
          <w:rFonts w:ascii="Arial" w:hAnsi="Arial"/>
          <w:color w:val="003366"/>
        </w:rPr>
        <w:t>17.7 מסך רשימת יעדים</w:t>
      </w:r>
    </w:p>
    <w:p>
      <w:pPr>
        <w:bidi w:val="1"/>
        <w:spacing w:after="120"/>
        <w:jc w:val="right"/>
      </w:pPr>
      <w:r>
        <w:rPr>
          <w:rFonts w:ascii="Arial" w:hAnsi="Arial"/>
          <w:b w:val="0"/>
          <w:sz w:val="24"/>
        </w:rPr>
        <w:t>נתיב: /destinations | Component: DestinationsListComponent</w:t>
      </w:r>
    </w:p>
    <w:p>
      <w:pPr>
        <w:pStyle w:val="Heading4"/>
        <w:bidi w:val="1"/>
        <w:jc w:val="right"/>
      </w:pPr>
      <w:r>
        <w:rPr>
          <w:rFonts w:ascii="Arial" w:hAnsi="Arial"/>
          <w:color w:val="003366"/>
        </w:rPr>
        <w:t>17.7.1 תפקיד המסך</w:t>
      </w:r>
    </w:p>
    <w:p>
      <w:pPr>
        <w:pStyle w:val="ListBullet"/>
        <w:bidi w:val="1"/>
        <w:jc w:val="right"/>
      </w:pPr>
      <w:r>
        <w:rPr>
          <w:rFonts w:ascii="Arial" w:hAnsi="Arial"/>
          <w:sz w:val="22"/>
        </w:rPr>
        <w:t>מטרה: הצגת כל היעדים הזמינים במערכת — מסך עזר לצפייה.</w:t>
      </w:r>
    </w:p>
    <w:p>
      <w:pPr>
        <w:pStyle w:val="ListBullet"/>
        <w:bidi w:val="1"/>
        <w:jc w:val="right"/>
      </w:pPr>
      <w:r>
        <w:rPr>
          <w:rFonts w:ascii="Arial" w:hAnsi="Arial"/>
          <w:sz w:val="22"/>
        </w:rPr>
        <w:t>פעולות: צפייה בלבד — אין עריכה.</w:t>
      </w:r>
    </w:p>
    <w:p>
      <w:pPr>
        <w:pStyle w:val="ListBullet"/>
        <w:bidi w:val="1"/>
        <w:jc w:val="right"/>
      </w:pPr>
      <w:r>
        <w:rPr>
          <w:rFonts w:ascii="Arial" w:hAnsi="Arial"/>
          <w:sz w:val="22"/>
        </w:rPr>
        <w:t>נתונים: GET /api/destinations.</w:t>
      </w:r>
    </w:p>
    <w:p>
      <w:pPr>
        <w:pStyle w:val="Heading4"/>
        <w:bidi w:val="1"/>
        <w:jc w:val="right"/>
      </w:pPr>
      <w:r>
        <w:rPr>
          <w:rFonts w:ascii="Arial" w:hAnsi="Arial"/>
          <w:color w:val="003366"/>
        </w:rPr>
        <w:t>17.7.2 תיאור מבנה המסך</w:t>
      </w:r>
    </w:p>
    <w:p>
      <w:pPr>
        <w:bidi w:val="1"/>
        <w:spacing w:after="120"/>
        <w:jc w:val="right"/>
      </w:pPr>
      <w:r>
        <w:rPr>
          <w:rFonts w:ascii="Arial" w:hAnsi="Arial"/>
          <w:b w:val="0"/>
          <w:sz w:val="24"/>
        </w:rPr>
        <w:t>התיאור הבא מתייחס למבנה לוגי ולסידור רכיבים — ללא עיצוב גרפי (צבעים, לוגו).</w:t>
      </w:r>
    </w:p>
    <w:p>
      <w:pPr>
        <w:pStyle w:val="ListBullet"/>
        <w:bidi w:val="1"/>
        <w:jc w:val="right"/>
      </w:pPr>
      <w:r>
        <w:rPr>
          <w:rFonts w:ascii="Arial" w:hAnsi="Arial"/>
          <w:sz w:val="22"/>
        </w:rPr>
        <w:t>אזור כותרת: «יעדים».</w:t>
      </w:r>
    </w:p>
    <w:p>
      <w:pPr>
        <w:pStyle w:val="ListBullet"/>
        <w:bidi w:val="1"/>
        <w:jc w:val="right"/>
      </w:pPr>
      <w:r>
        <w:rPr>
          <w:rFonts w:ascii="Arial" w:hAnsi="Arial"/>
          <w:sz w:val="22"/>
        </w:rPr>
        <w:t>אזור תוכן: טבלה או הודעת «אין יעדים».</w:t>
      </w:r>
    </w:p>
    <w:p>
      <w:pPr>
        <w:pStyle w:val="Heading4"/>
        <w:bidi w:val="1"/>
        <w:jc w:val="right"/>
      </w:pPr>
      <w:r>
        <w:rPr>
          <w:rFonts w:ascii="Arial" w:hAnsi="Arial"/>
          <w:color w:val="003366"/>
        </w:rPr>
        <w:t>17.7.3 פירוט רכיבי התצוגה</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bidi w:val="1"/>
              <w:jc w:val="right"/>
            </w:pPr>
            <w:r>
              <w:rPr>
                <w:rFonts w:ascii="Arial" w:hAnsi="Arial"/>
                <w:b/>
                <w:sz w:val="20"/>
              </w:rPr>
              <w:t>שם הרכיב</w:t>
            </w:r>
          </w:p>
        </w:tc>
        <w:tc>
          <w:tcPr>
            <w:tcW w:type="dxa" w:w="1881"/>
          </w:tcPr>
          <w:p>
            <w:pPr>
              <w:bidi w:val="1"/>
              <w:jc w:val="right"/>
            </w:pPr>
            <w:r>
              <w:rPr>
                <w:rFonts w:ascii="Arial" w:hAnsi="Arial"/>
                <w:b/>
                <w:sz w:val="20"/>
              </w:rPr>
              <w:t>סוג</w:t>
            </w:r>
          </w:p>
        </w:tc>
        <w:tc>
          <w:tcPr>
            <w:tcW w:type="dxa" w:w="1881"/>
          </w:tcPr>
          <w:p>
            <w:pPr>
              <w:bidi w:val="1"/>
              <w:jc w:val="right"/>
            </w:pPr>
            <w:r>
              <w:rPr>
                <w:rFonts w:ascii="Arial" w:hAnsi="Arial"/>
                <w:b/>
                <w:sz w:val="20"/>
              </w:rPr>
              <w:t>תפקיד</w:t>
            </w:r>
          </w:p>
        </w:tc>
        <w:tc>
          <w:tcPr>
            <w:tcW w:type="dxa" w:w="1881"/>
          </w:tcPr>
          <w:p>
            <w:pPr>
              <w:bidi w:val="1"/>
              <w:jc w:val="right"/>
            </w:pPr>
            <w:r>
              <w:rPr>
                <w:rFonts w:ascii="Arial" w:hAnsi="Arial"/>
                <w:b/>
                <w:sz w:val="20"/>
              </w:rPr>
              <w:t>פעולת משתמש</w:t>
            </w:r>
          </w:p>
        </w:tc>
        <w:tc>
          <w:tcPr>
            <w:tcW w:type="dxa" w:w="1881"/>
          </w:tcPr>
          <w:p>
            <w:pPr>
              <w:bidi w:val="1"/>
              <w:jc w:val="right"/>
            </w:pPr>
            <w:r>
              <w:rPr>
                <w:rFonts w:ascii="Arial" w:hAnsi="Arial"/>
                <w:b/>
                <w:sz w:val="20"/>
              </w:rPr>
              <w:t>השפעה על המערכת</w:t>
            </w:r>
          </w:p>
        </w:tc>
      </w:tr>
      <w:tr>
        <w:tc>
          <w:tcPr>
            <w:tcW w:type="dxa" w:w="1881"/>
          </w:tcPr>
          <w:p>
            <w:pPr>
              <w:bidi w:val="1"/>
              <w:jc w:val="right"/>
            </w:pPr>
            <w:r>
              <w:rPr>
                <w:rFonts w:ascii="Arial" w:hAnsi="Arial"/>
                <w:sz w:val="20"/>
              </w:rPr>
              <w:t>טבלת יעדים</w:t>
            </w:r>
          </w:p>
        </w:tc>
        <w:tc>
          <w:tcPr>
            <w:tcW w:type="dxa" w:w="1881"/>
          </w:tcPr>
          <w:p>
            <w:pPr>
              <w:bidi w:val="1"/>
              <w:jc w:val="right"/>
            </w:pPr>
            <w:r>
              <w:rPr>
                <w:rFonts w:ascii="Arial" w:hAnsi="Arial"/>
                <w:sz w:val="20"/>
              </w:rPr>
              <w:t>Table</w:t>
            </w:r>
          </w:p>
        </w:tc>
        <w:tc>
          <w:tcPr>
            <w:tcW w:type="dxa" w:w="1881"/>
          </w:tcPr>
          <w:p>
            <w:pPr>
              <w:bidi w:val="1"/>
              <w:jc w:val="right"/>
            </w:pPr>
            <w:r>
              <w:rPr>
                <w:rFonts w:ascii="Arial" w:hAnsi="Arial"/>
                <w:sz w:val="20"/>
              </w:rPr>
              <w:t>רשימת יעדים</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desId, שם, אזור, קושי, מטייל, זמן</w:t>
            </w:r>
          </w:p>
        </w:tc>
      </w:tr>
      <w:tr>
        <w:tc>
          <w:tcPr>
            <w:tcW w:type="dxa" w:w="1881"/>
          </w:tcPr>
          <w:p>
            <w:pPr>
              <w:bidi w:val="1"/>
              <w:jc w:val="right"/>
            </w:pPr>
            <w:r>
              <w:rPr>
                <w:rFonts w:ascii="Arial" w:hAnsi="Arial"/>
                <w:sz w:val="20"/>
              </w:rPr>
              <w:t>הודעת טעינה</w:t>
            </w:r>
          </w:p>
        </w:tc>
        <w:tc>
          <w:tcPr>
            <w:tcW w:type="dxa" w:w="1881"/>
          </w:tcPr>
          <w:p>
            <w:pPr>
              <w:bidi w:val="1"/>
              <w:jc w:val="right"/>
            </w:pPr>
            <w:r>
              <w:rPr>
                <w:rFonts w:ascii="Arial" w:hAnsi="Arial"/>
                <w:sz w:val="20"/>
              </w:rPr>
              <w:t>Label</w:t>
            </w:r>
          </w:p>
        </w:tc>
        <w:tc>
          <w:tcPr>
            <w:tcW w:type="dxa" w:w="1881"/>
          </w:tcPr>
          <w:p>
            <w:pPr>
              <w:bidi w:val="1"/>
              <w:jc w:val="right"/>
            </w:pPr>
            <w:r>
              <w:rPr>
                <w:rFonts w:ascii="Arial" w:hAnsi="Arial"/>
                <w:sz w:val="20"/>
              </w:rPr>
              <w:t>מצב המתנה</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«טוען...»</w:t>
            </w:r>
          </w:p>
        </w:tc>
      </w:tr>
      <w:tr>
        <w:tc>
          <w:tcPr>
            <w:tcW w:type="dxa" w:w="1881"/>
          </w:tcPr>
          <w:p>
            <w:pPr>
              <w:bidi w:val="1"/>
              <w:jc w:val="right"/>
            </w:pPr>
            <w:r>
              <w:rPr>
                <w:rFonts w:ascii="Arial" w:hAnsi="Arial"/>
                <w:sz w:val="20"/>
              </w:rPr>
              <w:t>הודעת ריק</w:t>
            </w:r>
          </w:p>
        </w:tc>
        <w:tc>
          <w:tcPr>
            <w:tcW w:type="dxa" w:w="1881"/>
          </w:tcPr>
          <w:p>
            <w:pPr>
              <w:bidi w:val="1"/>
              <w:jc w:val="right"/>
            </w:pPr>
            <w:r>
              <w:rPr>
                <w:rFonts w:ascii="Arial" w:hAnsi="Arial"/>
                <w:sz w:val="20"/>
              </w:rPr>
              <w:t>Label</w:t>
            </w:r>
          </w:p>
        </w:tc>
        <w:tc>
          <w:tcPr>
            <w:tcW w:type="dxa" w:w="1881"/>
          </w:tcPr>
          <w:p>
            <w:pPr>
              <w:bidi w:val="1"/>
              <w:jc w:val="right"/>
            </w:pPr>
            <w:r>
              <w:rPr>
                <w:rFonts w:ascii="Arial" w:hAnsi="Arial"/>
                <w:sz w:val="20"/>
              </w:rPr>
              <w:t>אין נתונים</w:t>
            </w:r>
          </w:p>
        </w:tc>
        <w:tc>
          <w:tcPr>
            <w:tcW w:type="dxa" w:w="1881"/>
          </w:tcPr>
          <w:p>
            <w:pPr>
              <w:bidi w:val="1"/>
              <w:jc w:val="right"/>
            </w:pPr>
            <w:r>
              <w:rPr>
                <w:rFonts w:ascii="Arial" w:hAnsi="Arial"/>
                <w:sz w:val="20"/>
              </w:rPr>
              <w:t>—</w:t>
            </w:r>
          </w:p>
        </w:tc>
        <w:tc>
          <w:tcPr>
            <w:tcW w:type="dxa" w:w="1881"/>
          </w:tcPr>
          <w:p>
            <w:pPr>
              <w:bidi w:val="1"/>
              <w:jc w:val="right"/>
            </w:pPr>
            <w:r>
              <w:rPr>
                <w:rFonts w:ascii="Arial" w:hAnsi="Arial"/>
                <w:sz w:val="20"/>
              </w:rPr>
              <w:t>«אין יעדים»</w:t>
            </w:r>
          </w:p>
        </w:tc>
      </w:tr>
    </w:tbl>
    <w:p/>
    <w:p>
      <w:r>
        <w:br w:type="page"/>
      </w:r>
    </w:p>
    <w:p>
      <w:pPr>
        <w:pStyle w:val="Heading1"/>
        <w:bidi w:val="1"/>
        <w:jc w:val="right"/>
      </w:pPr>
      <w:r>
        <w:rPr>
          <w:rFonts w:ascii="Arial" w:hAnsi="Arial"/>
          <w:color w:val="003366"/>
        </w:rPr>
        <w:t>18. הודעות למשתמש</w:t>
      </w:r>
    </w:p>
    <w:p>
      <w:pPr>
        <w:bidi w:val="1"/>
        <w:spacing w:after="120"/>
        <w:jc w:val="right"/>
      </w:pPr>
      <w:r>
        <w:rPr>
          <w:rFonts w:ascii="Arial" w:hAnsi="Arial"/>
          <w:b w:val="0"/>
          <w:sz w:val="24"/>
        </w:rPr>
        <w:t>מערכת TripLink משתמשת בהודעות inline (בתוך המסך) ובחלון אישור דפדפן (confirm). אין שימוש ב-Toast notifications.</w:t>
      </w:r>
    </w:p>
    <w:p>
      <w:pPr>
        <w:pStyle w:val="Heading2"/>
        <w:bidi w:val="1"/>
        <w:jc w:val="right"/>
      </w:pPr>
      <w:r>
        <w:rPr>
          <w:rFonts w:ascii="Arial" w:hAnsi="Arial"/>
          <w:color w:val="003366"/>
        </w:rPr>
        <w:t>18.1 הודעות שגיאה</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bidi w:val="1"/>
              <w:jc w:val="right"/>
            </w:pPr>
            <w:r>
              <w:rPr>
                <w:rFonts w:ascii="Arial" w:hAnsi="Arial"/>
                <w:b/>
                <w:sz w:val="20"/>
              </w:rPr>
              <w:t>הודעה</w:t>
            </w:r>
          </w:p>
        </w:tc>
        <w:tc>
          <w:tcPr>
            <w:tcW w:type="dxa" w:w="2351"/>
          </w:tcPr>
          <w:p>
            <w:pPr>
              <w:bidi w:val="1"/>
              <w:jc w:val="right"/>
            </w:pPr>
            <w:r>
              <w:rPr>
                <w:rFonts w:ascii="Arial" w:hAnsi="Arial"/>
                <w:b/>
                <w:sz w:val="20"/>
              </w:rPr>
              <w:t>מסך</w:t>
            </w:r>
          </w:p>
        </w:tc>
        <w:tc>
          <w:tcPr>
            <w:tcW w:type="dxa" w:w="2351"/>
          </w:tcPr>
          <w:p>
            <w:pPr>
              <w:bidi w:val="1"/>
              <w:jc w:val="right"/>
            </w:pPr>
            <w:r>
              <w:rPr>
                <w:rFonts w:ascii="Arial" w:hAnsi="Arial"/>
                <w:b/>
                <w:sz w:val="20"/>
              </w:rPr>
              <w:t>מתי מוצגת</w:t>
            </w:r>
          </w:p>
        </w:tc>
        <w:tc>
          <w:tcPr>
            <w:tcW w:type="dxa" w:w="2351"/>
          </w:tcPr>
          <w:p>
            <w:pPr>
              <w:bidi w:val="1"/>
              <w:jc w:val="right"/>
            </w:pPr>
            <w:r>
              <w:rPr>
                <w:rFonts w:ascii="Arial" w:hAnsi="Arial"/>
                <w:b/>
                <w:sz w:val="20"/>
              </w:rPr>
              <w:t>מטרה</w:t>
            </w:r>
          </w:p>
        </w:tc>
      </w:tr>
      <w:tr>
        <w:tc>
          <w:tcPr>
            <w:tcW w:type="dxa" w:w="2351"/>
          </w:tcPr>
          <w:p>
            <w:pPr>
              <w:bidi w:val="1"/>
              <w:jc w:val="right"/>
            </w:pPr>
            <w:r>
              <w:rPr>
                <w:rFonts w:ascii="Arial" w:hAnsi="Arial"/>
                <w:sz w:val="20"/>
              </w:rPr>
              <w:t>שגיאה בהתחברות</w:t>
            </w:r>
          </w:p>
        </w:tc>
        <w:tc>
          <w:tcPr>
            <w:tcW w:type="dxa" w:w="2351"/>
          </w:tcPr>
          <w:p>
            <w:pPr>
              <w:bidi w:val="1"/>
              <w:jc w:val="right"/>
            </w:pPr>
            <w:r>
              <w:rPr>
                <w:rFonts w:ascii="Arial" w:hAnsi="Arial"/>
                <w:sz w:val="20"/>
              </w:rPr>
              <w:t>התחברות</w:t>
            </w:r>
          </w:p>
        </w:tc>
        <w:tc>
          <w:tcPr>
            <w:tcW w:type="dxa" w:w="2351"/>
          </w:tcPr>
          <w:p>
            <w:pPr>
              <w:bidi w:val="1"/>
              <w:jc w:val="right"/>
            </w:pPr>
            <w:r>
              <w:rPr>
                <w:rFonts w:ascii="Arial" w:hAnsi="Arial"/>
                <w:sz w:val="20"/>
              </w:rPr>
              <w:t>כשל POST /api/auth/login</w:t>
            </w:r>
          </w:p>
        </w:tc>
        <w:tc>
          <w:tcPr>
            <w:tcW w:type="dxa" w:w="2351"/>
          </w:tcPr>
          <w:p>
            <w:pPr>
              <w:bidi w:val="1"/>
              <w:jc w:val="right"/>
            </w:pPr>
            <w:r>
              <w:rPr>
                <w:rFonts w:ascii="Arial" w:hAnsi="Arial"/>
                <w:sz w:val="20"/>
              </w:rPr>
              <w:t>להודיע על אימייל/סיסמה שגויים</w:t>
            </w:r>
          </w:p>
        </w:tc>
      </w:tr>
      <w:tr>
        <w:tc>
          <w:tcPr>
            <w:tcW w:type="dxa" w:w="2351"/>
          </w:tcPr>
          <w:p>
            <w:pPr>
              <w:bidi w:val="1"/>
              <w:jc w:val="right"/>
            </w:pPr>
            <w:r>
              <w:rPr>
                <w:rFonts w:ascii="Arial" w:hAnsi="Arial"/>
                <w:sz w:val="20"/>
              </w:rPr>
              <w:t>שגיאה בהרשמה</w:t>
            </w:r>
          </w:p>
        </w:tc>
        <w:tc>
          <w:tcPr>
            <w:tcW w:type="dxa" w:w="2351"/>
          </w:tcPr>
          <w:p>
            <w:pPr>
              <w:bidi w:val="1"/>
              <w:jc w:val="right"/>
            </w:pPr>
            <w:r>
              <w:rPr>
                <w:rFonts w:ascii="Arial" w:hAnsi="Arial"/>
                <w:sz w:val="20"/>
              </w:rPr>
              <w:t>הרשמה</w:t>
            </w:r>
          </w:p>
        </w:tc>
        <w:tc>
          <w:tcPr>
            <w:tcW w:type="dxa" w:w="2351"/>
          </w:tcPr>
          <w:p>
            <w:pPr>
              <w:bidi w:val="1"/>
              <w:jc w:val="right"/>
            </w:pPr>
            <w:r>
              <w:rPr>
                <w:rFonts w:ascii="Arial" w:hAnsi="Arial"/>
                <w:sz w:val="20"/>
              </w:rPr>
              <w:t>כשל POST /api/auth/register</w:t>
            </w:r>
          </w:p>
        </w:tc>
        <w:tc>
          <w:tcPr>
            <w:tcW w:type="dxa" w:w="2351"/>
          </w:tcPr>
          <w:p>
            <w:pPr>
              <w:bidi w:val="1"/>
              <w:jc w:val="right"/>
            </w:pPr>
            <w:r>
              <w:rPr>
                <w:rFonts w:ascii="Arial" w:hAnsi="Arial"/>
                <w:sz w:val="20"/>
              </w:rPr>
              <w:t>להודיע על אימייל קיים או נתונים חסרים</w:t>
            </w:r>
          </w:p>
        </w:tc>
      </w:tr>
      <w:tr>
        <w:tc>
          <w:tcPr>
            <w:tcW w:type="dxa" w:w="2351"/>
          </w:tcPr>
          <w:p>
            <w:pPr>
              <w:bidi w:val="1"/>
              <w:jc w:val="right"/>
            </w:pPr>
            <w:r>
              <w:rPr>
                <w:rFonts w:ascii="Arial" w:hAnsi="Arial"/>
                <w:sz w:val="20"/>
              </w:rPr>
              <w:t>שגיאה ביצירת הטיול</w:t>
            </w:r>
          </w:p>
        </w:tc>
        <w:tc>
          <w:tcPr>
            <w:tcW w:type="dxa" w:w="2351"/>
          </w:tcPr>
          <w:p>
            <w:pPr>
              <w:bidi w:val="1"/>
              <w:jc w:val="right"/>
            </w:pPr>
            <w:r>
              <w:rPr>
                <w:rFonts w:ascii="Arial" w:hAnsi="Arial"/>
                <w:sz w:val="20"/>
              </w:rPr>
              <w:t>אשף תכנון</w:t>
            </w:r>
          </w:p>
        </w:tc>
        <w:tc>
          <w:tcPr>
            <w:tcW w:type="dxa" w:w="2351"/>
          </w:tcPr>
          <w:p>
            <w:pPr>
              <w:bidi w:val="1"/>
              <w:jc w:val="right"/>
            </w:pPr>
            <w:r>
              <w:rPr>
                <w:rFonts w:ascii="Arial" w:hAnsi="Arial"/>
                <w:sz w:val="20"/>
              </w:rPr>
              <w:t>כשל POST /api/trips</w:t>
            </w:r>
          </w:p>
        </w:tc>
        <w:tc>
          <w:tcPr>
            <w:tcW w:type="dxa" w:w="2351"/>
          </w:tcPr>
          <w:p>
            <w:pPr>
              <w:bidi w:val="1"/>
              <w:jc w:val="right"/>
            </w:pPr>
            <w:r>
              <w:rPr>
                <w:rFonts w:ascii="Arial" w:hAnsi="Arial"/>
                <w:sz w:val="20"/>
              </w:rPr>
              <w:t>להודיע על בעיה בשמירה</w:t>
            </w:r>
          </w:p>
        </w:tc>
      </w:tr>
      <w:tr>
        <w:tc>
          <w:tcPr>
            <w:tcW w:type="dxa" w:w="2351"/>
          </w:tcPr>
          <w:p>
            <w:pPr>
              <w:bidi w:val="1"/>
              <w:jc w:val="right"/>
            </w:pPr>
            <w:r>
              <w:rPr>
                <w:rFonts w:ascii="Arial" w:hAnsi="Arial"/>
                <w:sz w:val="20"/>
              </w:rPr>
              <w:t>שגיאה בחישוב המסלול</w:t>
            </w:r>
          </w:p>
        </w:tc>
        <w:tc>
          <w:tcPr>
            <w:tcW w:type="dxa" w:w="2351"/>
          </w:tcPr>
          <w:p>
            <w:pPr>
              <w:bidi w:val="1"/>
              <w:jc w:val="right"/>
            </w:pPr>
            <w:r>
              <w:rPr>
                <w:rFonts w:ascii="Arial" w:hAnsi="Arial"/>
                <w:sz w:val="20"/>
              </w:rPr>
              <w:t>חישוב מסלול</w:t>
            </w:r>
          </w:p>
        </w:tc>
        <w:tc>
          <w:tcPr>
            <w:tcW w:type="dxa" w:w="2351"/>
          </w:tcPr>
          <w:p>
            <w:pPr>
              <w:bidi w:val="1"/>
              <w:jc w:val="right"/>
            </w:pPr>
            <w:r>
              <w:rPr>
                <w:rFonts w:ascii="Arial" w:hAnsi="Arial"/>
                <w:sz w:val="20"/>
              </w:rPr>
              <w:t>כשל POST /api/trips/optimize</w:t>
            </w:r>
          </w:p>
        </w:tc>
        <w:tc>
          <w:tcPr>
            <w:tcW w:type="dxa" w:w="2351"/>
          </w:tcPr>
          <w:p>
            <w:pPr>
              <w:bidi w:val="1"/>
              <w:jc w:val="right"/>
            </w:pPr>
            <w:r>
              <w:rPr>
                <w:rFonts w:ascii="Arial" w:hAnsi="Arial"/>
                <w:sz w:val="20"/>
              </w:rPr>
              <w:t>להודיע על כשל באלגוריתם</w:t>
            </w:r>
          </w:p>
        </w:tc>
      </w:tr>
      <w:tr>
        <w:tc>
          <w:tcPr>
            <w:tcW w:type="dxa" w:w="2351"/>
          </w:tcPr>
          <w:p>
            <w:pPr>
              <w:bidi w:val="1"/>
              <w:jc w:val="right"/>
            </w:pPr>
            <w:r>
              <w:rPr>
                <w:rFonts w:ascii="Arial" w:hAnsi="Arial"/>
                <w:sz w:val="20"/>
              </w:rPr>
              <w:t>לא נמצא טיול</w:t>
            </w:r>
          </w:p>
        </w:tc>
        <w:tc>
          <w:tcPr>
            <w:tcW w:type="dxa" w:w="2351"/>
          </w:tcPr>
          <w:p>
            <w:pPr>
              <w:bidi w:val="1"/>
              <w:jc w:val="right"/>
            </w:pPr>
            <w:r>
              <w:rPr>
                <w:rFonts w:ascii="Arial" w:hAnsi="Arial"/>
                <w:sz w:val="20"/>
              </w:rPr>
              <w:t>חישוב מסלול</w:t>
            </w:r>
          </w:p>
        </w:tc>
        <w:tc>
          <w:tcPr>
            <w:tcW w:type="dxa" w:w="2351"/>
          </w:tcPr>
          <w:p>
            <w:pPr>
              <w:bidi w:val="1"/>
              <w:jc w:val="right"/>
            </w:pPr>
            <w:r>
              <w:rPr>
                <w:rFonts w:ascii="Arial" w:hAnsi="Arial"/>
                <w:sz w:val="20"/>
              </w:rPr>
              <w:t>GET trip נכשל</w:t>
            </w:r>
          </w:p>
        </w:tc>
        <w:tc>
          <w:tcPr>
            <w:tcW w:type="dxa" w:w="2351"/>
          </w:tcPr>
          <w:p>
            <w:pPr>
              <w:bidi w:val="1"/>
              <w:jc w:val="right"/>
            </w:pPr>
            <w:r>
              <w:rPr>
                <w:rFonts w:ascii="Arial" w:hAnsi="Arial"/>
                <w:sz w:val="20"/>
              </w:rPr>
              <w:t>להודיע שמזהה טיול לא תקין</w:t>
            </w:r>
          </w:p>
        </w:tc>
      </w:tr>
      <w:tr>
        <w:tc>
          <w:tcPr>
            <w:tcW w:type="dxa" w:w="2351"/>
          </w:tcPr>
          <w:p>
            <w:pPr>
              <w:bidi w:val="1"/>
              <w:jc w:val="right"/>
            </w:pPr>
            <w:r>
              <w:rPr>
                <w:rFonts w:ascii="Arial" w:hAnsi="Arial"/>
                <w:sz w:val="20"/>
              </w:rPr>
              <w:t>לא נמצא מסלול לטיול זה</w:t>
            </w:r>
          </w:p>
        </w:tc>
        <w:tc>
          <w:tcPr>
            <w:tcW w:type="dxa" w:w="2351"/>
          </w:tcPr>
          <w:p>
            <w:pPr>
              <w:bidi w:val="1"/>
              <w:jc w:val="right"/>
            </w:pPr>
            <w:r>
              <w:rPr>
                <w:rFonts w:ascii="Arial" w:hAnsi="Arial"/>
                <w:sz w:val="20"/>
              </w:rPr>
              <w:t>תוצאות</w:t>
            </w:r>
          </w:p>
        </w:tc>
        <w:tc>
          <w:tcPr>
            <w:tcW w:type="dxa" w:w="2351"/>
          </w:tcPr>
          <w:p>
            <w:pPr>
              <w:bidi w:val="1"/>
              <w:jc w:val="right"/>
            </w:pPr>
            <w:r>
              <w:rPr>
                <w:rFonts w:ascii="Arial" w:hAnsi="Arial"/>
                <w:sz w:val="20"/>
              </w:rPr>
              <w:t>GET itinerary נכשל</w:t>
            </w:r>
          </w:p>
        </w:tc>
        <w:tc>
          <w:tcPr>
            <w:tcW w:type="dxa" w:w="2351"/>
          </w:tcPr>
          <w:p>
            <w:pPr>
              <w:bidi w:val="1"/>
              <w:jc w:val="right"/>
            </w:pPr>
            <w:r>
              <w:rPr>
                <w:rFonts w:ascii="Arial" w:hAnsi="Arial"/>
                <w:sz w:val="20"/>
              </w:rPr>
              <w:t>להנחות להריץ אופטימיזציה קודם</w:t>
            </w:r>
          </w:p>
        </w:tc>
      </w:tr>
    </w:tbl>
    <w:p/>
    <w:p>
      <w:pPr>
        <w:pStyle w:val="Heading2"/>
        <w:bidi w:val="1"/>
        <w:jc w:val="right"/>
      </w:pPr>
      <w:r>
        <w:rPr>
          <w:rFonts w:ascii="Arial" w:hAnsi="Arial"/>
          <w:color w:val="003366"/>
        </w:rPr>
        <w:t>18.2 הודעות מידע וטעינה</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bidi w:val="1"/>
              <w:jc w:val="right"/>
            </w:pPr>
            <w:r>
              <w:rPr>
                <w:rFonts w:ascii="Arial" w:hAnsi="Arial"/>
                <w:b/>
                <w:sz w:val="20"/>
              </w:rPr>
              <w:t>הודעה</w:t>
            </w:r>
          </w:p>
        </w:tc>
        <w:tc>
          <w:tcPr>
            <w:tcW w:type="dxa" w:w="2351"/>
          </w:tcPr>
          <w:p>
            <w:pPr>
              <w:bidi w:val="1"/>
              <w:jc w:val="right"/>
            </w:pPr>
            <w:r>
              <w:rPr>
                <w:rFonts w:ascii="Arial" w:hAnsi="Arial"/>
                <w:b/>
                <w:sz w:val="20"/>
              </w:rPr>
              <w:t>מסך</w:t>
            </w:r>
          </w:p>
        </w:tc>
        <w:tc>
          <w:tcPr>
            <w:tcW w:type="dxa" w:w="2351"/>
          </w:tcPr>
          <w:p>
            <w:pPr>
              <w:bidi w:val="1"/>
              <w:jc w:val="right"/>
            </w:pPr>
            <w:r>
              <w:rPr>
                <w:rFonts w:ascii="Arial" w:hAnsi="Arial"/>
                <w:b/>
                <w:sz w:val="20"/>
              </w:rPr>
              <w:t>מתי מוצגת</w:t>
            </w:r>
          </w:p>
        </w:tc>
        <w:tc>
          <w:tcPr>
            <w:tcW w:type="dxa" w:w="2351"/>
          </w:tcPr>
          <w:p>
            <w:pPr>
              <w:bidi w:val="1"/>
              <w:jc w:val="right"/>
            </w:pPr>
            <w:r>
              <w:rPr>
                <w:rFonts w:ascii="Arial" w:hAnsi="Arial"/>
                <w:b/>
                <w:sz w:val="20"/>
              </w:rPr>
              <w:t>מטרה</w:t>
            </w:r>
          </w:p>
        </w:tc>
      </w:tr>
      <w:tr>
        <w:tc>
          <w:tcPr>
            <w:tcW w:type="dxa" w:w="2351"/>
          </w:tcPr>
          <w:p>
            <w:pPr>
              <w:bidi w:val="1"/>
              <w:jc w:val="right"/>
            </w:pPr>
            <w:r>
              <w:rPr>
                <w:rFonts w:ascii="Arial" w:hAnsi="Arial"/>
                <w:sz w:val="20"/>
              </w:rPr>
              <w:t>טוען...</w:t>
            </w:r>
          </w:p>
        </w:tc>
        <w:tc>
          <w:tcPr>
            <w:tcW w:type="dxa" w:w="2351"/>
          </w:tcPr>
          <w:p>
            <w:pPr>
              <w:bidi w:val="1"/>
              <w:jc w:val="right"/>
            </w:pPr>
            <w:r>
              <w:rPr>
                <w:rFonts w:ascii="Arial" w:hAnsi="Arial"/>
                <w:sz w:val="20"/>
              </w:rPr>
              <w:t>הטיולים שלי / יעדים</w:t>
            </w:r>
          </w:p>
        </w:tc>
        <w:tc>
          <w:tcPr>
            <w:tcW w:type="dxa" w:w="2351"/>
          </w:tcPr>
          <w:p>
            <w:pPr>
              <w:bidi w:val="1"/>
              <w:jc w:val="right"/>
            </w:pPr>
            <w:r>
              <w:rPr>
                <w:rFonts w:ascii="Arial" w:hAnsi="Arial"/>
                <w:sz w:val="20"/>
              </w:rPr>
              <w:t>בעת טעינת נתונים</w:t>
            </w:r>
          </w:p>
        </w:tc>
        <w:tc>
          <w:tcPr>
            <w:tcW w:type="dxa" w:w="2351"/>
          </w:tcPr>
          <w:p>
            <w:pPr>
              <w:bidi w:val="1"/>
              <w:jc w:val="right"/>
            </w:pPr>
            <w:r>
              <w:rPr>
                <w:rFonts w:ascii="Arial" w:hAnsi="Arial"/>
                <w:sz w:val="20"/>
              </w:rPr>
              <w:t>לסמן המתנה</w:t>
            </w:r>
          </w:p>
        </w:tc>
      </w:tr>
      <w:tr>
        <w:tc>
          <w:tcPr>
            <w:tcW w:type="dxa" w:w="2351"/>
          </w:tcPr>
          <w:p>
            <w:pPr>
              <w:bidi w:val="1"/>
              <w:jc w:val="right"/>
            </w:pPr>
            <w:r>
              <w:rPr>
                <w:rFonts w:ascii="Arial" w:hAnsi="Arial"/>
                <w:sz w:val="20"/>
              </w:rPr>
              <w:t>טוען נתונים...</w:t>
            </w:r>
          </w:p>
        </w:tc>
        <w:tc>
          <w:tcPr>
            <w:tcW w:type="dxa" w:w="2351"/>
          </w:tcPr>
          <w:p>
            <w:pPr>
              <w:bidi w:val="1"/>
              <w:jc w:val="right"/>
            </w:pPr>
            <w:r>
              <w:rPr>
                <w:rFonts w:ascii="Arial" w:hAnsi="Arial"/>
                <w:sz w:val="20"/>
              </w:rPr>
              <w:t>אשף תכנון</w:t>
            </w:r>
          </w:p>
        </w:tc>
        <w:tc>
          <w:tcPr>
            <w:tcW w:type="dxa" w:w="2351"/>
          </w:tcPr>
          <w:p>
            <w:pPr>
              <w:bidi w:val="1"/>
              <w:jc w:val="right"/>
            </w:pPr>
            <w:r>
              <w:rPr>
                <w:rFonts w:ascii="Arial" w:hAnsi="Arial"/>
                <w:sz w:val="20"/>
              </w:rPr>
              <w:t>טעינת Lookups</w:t>
            </w:r>
          </w:p>
        </w:tc>
        <w:tc>
          <w:tcPr>
            <w:tcW w:type="dxa" w:w="2351"/>
          </w:tcPr>
          <w:p>
            <w:pPr>
              <w:bidi w:val="1"/>
              <w:jc w:val="right"/>
            </w:pPr>
            <w:r>
              <w:rPr>
                <w:rFonts w:ascii="Arial" w:hAnsi="Arial"/>
                <w:sz w:val="20"/>
              </w:rPr>
              <w:t>לסמן המתנה לפני הצגת טופס</w:t>
            </w:r>
          </w:p>
        </w:tc>
      </w:tr>
      <w:tr>
        <w:tc>
          <w:tcPr>
            <w:tcW w:type="dxa" w:w="2351"/>
          </w:tcPr>
          <w:p>
            <w:pPr>
              <w:bidi w:val="1"/>
              <w:jc w:val="right"/>
            </w:pPr>
            <w:r>
              <w:rPr>
                <w:rFonts w:ascii="Arial" w:hAnsi="Arial"/>
                <w:sz w:val="20"/>
              </w:rPr>
              <w:t>טוען מסלול...</w:t>
            </w:r>
          </w:p>
        </w:tc>
        <w:tc>
          <w:tcPr>
            <w:tcW w:type="dxa" w:w="2351"/>
          </w:tcPr>
          <w:p>
            <w:pPr>
              <w:bidi w:val="1"/>
              <w:jc w:val="right"/>
            </w:pPr>
            <w:r>
              <w:rPr>
                <w:rFonts w:ascii="Arial" w:hAnsi="Arial"/>
                <w:sz w:val="20"/>
              </w:rPr>
              <w:t>תוצאות</w:t>
            </w:r>
          </w:p>
        </w:tc>
        <w:tc>
          <w:tcPr>
            <w:tcW w:type="dxa" w:w="2351"/>
          </w:tcPr>
          <w:p>
            <w:pPr>
              <w:bidi w:val="1"/>
              <w:jc w:val="right"/>
            </w:pPr>
            <w:r>
              <w:rPr>
                <w:rFonts w:ascii="Arial" w:hAnsi="Arial"/>
                <w:sz w:val="20"/>
              </w:rPr>
              <w:t>טעינת itinerary</w:t>
            </w:r>
          </w:p>
        </w:tc>
        <w:tc>
          <w:tcPr>
            <w:tcW w:type="dxa" w:w="2351"/>
          </w:tcPr>
          <w:p>
            <w:pPr>
              <w:bidi w:val="1"/>
              <w:jc w:val="right"/>
            </w:pPr>
            <w:r>
              <w:rPr>
                <w:rFonts w:ascii="Arial" w:hAnsi="Arial"/>
                <w:sz w:val="20"/>
              </w:rPr>
              <w:t>לסמן המתנה</w:t>
            </w:r>
          </w:p>
        </w:tc>
      </w:tr>
      <w:tr>
        <w:tc>
          <w:tcPr>
            <w:tcW w:type="dxa" w:w="2351"/>
          </w:tcPr>
          <w:p>
            <w:pPr>
              <w:bidi w:val="1"/>
              <w:jc w:val="right"/>
            </w:pPr>
            <w:r>
              <w:rPr>
                <w:rFonts w:ascii="Arial" w:hAnsi="Arial"/>
                <w:sz w:val="20"/>
              </w:rPr>
              <w:t>מתחבר... / נרשם... / יוצר טיול...</w:t>
            </w:r>
          </w:p>
        </w:tc>
        <w:tc>
          <w:tcPr>
            <w:tcW w:type="dxa" w:w="2351"/>
          </w:tcPr>
          <w:p>
            <w:pPr>
              <w:bidi w:val="1"/>
              <w:jc w:val="right"/>
            </w:pPr>
            <w:r>
              <w:rPr>
                <w:rFonts w:ascii="Arial" w:hAnsi="Arial"/>
                <w:sz w:val="20"/>
              </w:rPr>
              <w:t>שונים</w:t>
            </w:r>
          </w:p>
        </w:tc>
        <w:tc>
          <w:tcPr>
            <w:tcW w:type="dxa" w:w="2351"/>
          </w:tcPr>
          <w:p>
            <w:pPr>
              <w:bidi w:val="1"/>
              <w:jc w:val="right"/>
            </w:pPr>
            <w:r>
              <w:rPr>
                <w:rFonts w:ascii="Arial" w:hAnsi="Arial"/>
                <w:sz w:val="20"/>
              </w:rPr>
              <w:t>בעת שליחת טופס</w:t>
            </w:r>
          </w:p>
        </w:tc>
        <w:tc>
          <w:tcPr>
            <w:tcW w:type="dxa" w:w="2351"/>
          </w:tcPr>
          <w:p>
            <w:pPr>
              <w:bidi w:val="1"/>
              <w:jc w:val="right"/>
            </w:pPr>
            <w:r>
              <w:rPr>
                <w:rFonts w:ascii="Arial" w:hAnsi="Arial"/>
                <w:sz w:val="20"/>
              </w:rPr>
              <w:t>לסמן עיבוד</w:t>
            </w:r>
          </w:p>
        </w:tc>
      </w:tr>
      <w:tr>
        <w:tc>
          <w:tcPr>
            <w:tcW w:type="dxa" w:w="2351"/>
          </w:tcPr>
          <w:p>
            <w:pPr>
              <w:bidi w:val="1"/>
              <w:jc w:val="right"/>
            </w:pPr>
            <w:r>
              <w:rPr>
                <w:rFonts w:ascii="Arial" w:hAnsi="Arial"/>
                <w:sz w:val="20"/>
              </w:rPr>
              <w:t>מחשב מסלול...</w:t>
            </w:r>
          </w:p>
        </w:tc>
        <w:tc>
          <w:tcPr>
            <w:tcW w:type="dxa" w:w="2351"/>
          </w:tcPr>
          <w:p>
            <w:pPr>
              <w:bidi w:val="1"/>
              <w:jc w:val="right"/>
            </w:pPr>
            <w:r>
              <w:rPr>
                <w:rFonts w:ascii="Arial" w:hAnsi="Arial"/>
                <w:sz w:val="20"/>
              </w:rPr>
              <w:t>חישוב מסלול</w:t>
            </w:r>
          </w:p>
        </w:tc>
        <w:tc>
          <w:tcPr>
            <w:tcW w:type="dxa" w:w="2351"/>
          </w:tcPr>
          <w:p>
            <w:pPr>
              <w:bidi w:val="1"/>
              <w:jc w:val="right"/>
            </w:pPr>
            <w:r>
              <w:rPr>
                <w:rFonts w:ascii="Arial" w:hAnsi="Arial"/>
                <w:sz w:val="20"/>
              </w:rPr>
              <w:t>בעת אופטימיזציה</w:t>
            </w:r>
          </w:p>
        </w:tc>
        <w:tc>
          <w:tcPr>
            <w:tcW w:type="dxa" w:w="2351"/>
          </w:tcPr>
          <w:p>
            <w:pPr>
              <w:bidi w:val="1"/>
              <w:jc w:val="right"/>
            </w:pPr>
            <w:r>
              <w:rPr>
                <w:rFonts w:ascii="Arial" w:hAnsi="Arial"/>
                <w:sz w:val="20"/>
              </w:rPr>
              <w:t>לסמן עיבוד</w:t>
            </w:r>
          </w:p>
        </w:tc>
      </w:tr>
      <w:tr>
        <w:tc>
          <w:tcPr>
            <w:tcW w:type="dxa" w:w="2351"/>
          </w:tcPr>
          <w:p>
            <w:pPr>
              <w:bidi w:val="1"/>
              <w:jc w:val="right"/>
            </w:pPr>
            <w:r>
              <w:rPr>
                <w:rFonts w:ascii="Arial" w:hAnsi="Arial"/>
                <w:sz w:val="20"/>
              </w:rPr>
              <w:t>אין טיולים עדיין</w:t>
            </w:r>
          </w:p>
        </w:tc>
        <w:tc>
          <w:tcPr>
            <w:tcW w:type="dxa" w:w="2351"/>
          </w:tcPr>
          <w:p>
            <w:pPr>
              <w:bidi w:val="1"/>
              <w:jc w:val="right"/>
            </w:pPr>
            <w:r>
              <w:rPr>
                <w:rFonts w:ascii="Arial" w:hAnsi="Arial"/>
                <w:sz w:val="20"/>
              </w:rPr>
              <w:t>הטיולים שלי</w:t>
            </w:r>
          </w:p>
        </w:tc>
        <w:tc>
          <w:tcPr>
            <w:tcW w:type="dxa" w:w="2351"/>
          </w:tcPr>
          <w:p>
            <w:pPr>
              <w:bidi w:val="1"/>
              <w:jc w:val="right"/>
            </w:pPr>
            <w:r>
              <w:rPr>
                <w:rFonts w:ascii="Arial" w:hAnsi="Arial"/>
                <w:sz w:val="20"/>
              </w:rPr>
              <w:t>רשימה ריקה</w:t>
            </w:r>
          </w:p>
        </w:tc>
        <w:tc>
          <w:tcPr>
            <w:tcW w:type="dxa" w:w="2351"/>
          </w:tcPr>
          <w:p>
            <w:pPr>
              <w:bidi w:val="1"/>
              <w:jc w:val="right"/>
            </w:pPr>
            <w:r>
              <w:rPr>
                <w:rFonts w:ascii="Arial" w:hAnsi="Arial"/>
                <w:sz w:val="20"/>
              </w:rPr>
              <w:t>להנחות ליצור טיול</w:t>
            </w:r>
          </w:p>
        </w:tc>
      </w:tr>
      <w:tr>
        <w:tc>
          <w:tcPr>
            <w:tcW w:type="dxa" w:w="2351"/>
          </w:tcPr>
          <w:p>
            <w:pPr>
              <w:bidi w:val="1"/>
              <w:jc w:val="right"/>
            </w:pPr>
            <w:r>
              <w:rPr>
                <w:rFonts w:ascii="Arial" w:hAnsi="Arial"/>
                <w:sz w:val="20"/>
              </w:rPr>
              <w:t>אין יעדים</w:t>
            </w:r>
          </w:p>
        </w:tc>
        <w:tc>
          <w:tcPr>
            <w:tcW w:type="dxa" w:w="2351"/>
          </w:tcPr>
          <w:p>
            <w:pPr>
              <w:bidi w:val="1"/>
              <w:jc w:val="right"/>
            </w:pPr>
            <w:r>
              <w:rPr>
                <w:rFonts w:ascii="Arial" w:hAnsi="Arial"/>
                <w:sz w:val="20"/>
              </w:rPr>
              <w:t>יעדים</w:t>
            </w:r>
          </w:p>
        </w:tc>
        <w:tc>
          <w:tcPr>
            <w:tcW w:type="dxa" w:w="2351"/>
          </w:tcPr>
          <w:p>
            <w:pPr>
              <w:bidi w:val="1"/>
              <w:jc w:val="right"/>
            </w:pPr>
            <w:r>
              <w:rPr>
                <w:rFonts w:ascii="Arial" w:hAnsi="Arial"/>
                <w:sz w:val="20"/>
              </w:rPr>
              <w:t>רשימה ריקה</w:t>
            </w:r>
          </w:p>
        </w:tc>
        <w:tc>
          <w:tcPr>
            <w:tcW w:type="dxa" w:w="2351"/>
          </w:tcPr>
          <w:p>
            <w:pPr>
              <w:bidi w:val="1"/>
              <w:jc w:val="right"/>
            </w:pPr>
            <w:r>
              <w:rPr>
                <w:rFonts w:ascii="Arial" w:hAnsi="Arial"/>
                <w:sz w:val="20"/>
              </w:rPr>
              <w:t>לציין שאין נתונים</w:t>
            </w:r>
          </w:p>
        </w:tc>
      </w:tr>
      <w:tr>
        <w:tc>
          <w:tcPr>
            <w:tcW w:type="dxa" w:w="2351"/>
          </w:tcPr>
          <w:p>
            <w:pPr>
              <w:bidi w:val="1"/>
              <w:jc w:val="right"/>
            </w:pPr>
            <w:r>
              <w:rPr>
                <w:rFonts w:ascii="Arial" w:hAnsi="Arial"/>
                <w:sz w:val="20"/>
              </w:rPr>
              <w:t>הגדר googleMapsApiKey...</w:t>
            </w:r>
          </w:p>
        </w:tc>
        <w:tc>
          <w:tcPr>
            <w:tcW w:type="dxa" w:w="2351"/>
          </w:tcPr>
          <w:p>
            <w:pPr>
              <w:bidi w:val="1"/>
              <w:jc w:val="right"/>
            </w:pPr>
            <w:r>
              <w:rPr>
                <w:rFonts w:ascii="Arial" w:hAnsi="Arial"/>
                <w:sz w:val="20"/>
              </w:rPr>
              <w:t>תוצאות</w:t>
            </w:r>
          </w:p>
        </w:tc>
        <w:tc>
          <w:tcPr>
            <w:tcW w:type="dxa" w:w="2351"/>
          </w:tcPr>
          <w:p>
            <w:pPr>
              <w:bidi w:val="1"/>
              <w:jc w:val="right"/>
            </w:pPr>
            <w:r>
              <w:rPr>
                <w:rFonts w:ascii="Arial" w:hAnsi="Arial"/>
                <w:sz w:val="20"/>
              </w:rPr>
              <w:t>מפתח מפה חסר</w:t>
            </w:r>
          </w:p>
        </w:tc>
        <w:tc>
          <w:tcPr>
            <w:tcW w:type="dxa" w:w="2351"/>
          </w:tcPr>
          <w:p>
            <w:pPr>
              <w:bidi w:val="1"/>
              <w:jc w:val="right"/>
            </w:pPr>
            <w:r>
              <w:rPr>
                <w:rFonts w:ascii="Arial" w:hAnsi="Arial"/>
                <w:sz w:val="20"/>
              </w:rPr>
              <w:t>להנחות להפעלת מפה</w:t>
            </w:r>
          </w:p>
        </w:tc>
      </w:tr>
    </w:tbl>
    <w:p/>
    <w:p>
      <w:pPr>
        <w:pStyle w:val="Heading2"/>
        <w:bidi w:val="1"/>
        <w:jc w:val="right"/>
      </w:pPr>
      <w:r>
        <w:rPr>
          <w:rFonts w:ascii="Arial" w:hAnsi="Arial"/>
          <w:color w:val="003366"/>
        </w:rPr>
        <w:t>18.3 הודעות אישור (Confirmation)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bidi w:val="1"/>
              <w:jc w:val="right"/>
            </w:pPr>
            <w:r>
              <w:rPr>
                <w:rFonts w:ascii="Arial" w:hAnsi="Arial"/>
                <w:b/>
                <w:sz w:val="20"/>
              </w:rPr>
              <w:t>הודעה</w:t>
            </w:r>
          </w:p>
        </w:tc>
        <w:tc>
          <w:tcPr>
            <w:tcW w:type="dxa" w:w="2351"/>
          </w:tcPr>
          <w:p>
            <w:pPr>
              <w:bidi w:val="1"/>
              <w:jc w:val="right"/>
            </w:pPr>
            <w:r>
              <w:rPr>
                <w:rFonts w:ascii="Arial" w:hAnsi="Arial"/>
                <w:b/>
                <w:sz w:val="20"/>
              </w:rPr>
              <w:t>מסך</w:t>
            </w:r>
          </w:p>
        </w:tc>
        <w:tc>
          <w:tcPr>
            <w:tcW w:type="dxa" w:w="2351"/>
          </w:tcPr>
          <w:p>
            <w:pPr>
              <w:bidi w:val="1"/>
              <w:jc w:val="right"/>
            </w:pPr>
            <w:r>
              <w:rPr>
                <w:rFonts w:ascii="Arial" w:hAnsi="Arial"/>
                <w:b/>
                <w:sz w:val="20"/>
              </w:rPr>
              <w:t>מתי מוצגת</w:t>
            </w:r>
          </w:p>
        </w:tc>
        <w:tc>
          <w:tcPr>
            <w:tcW w:type="dxa" w:w="2351"/>
          </w:tcPr>
          <w:p>
            <w:pPr>
              <w:bidi w:val="1"/>
              <w:jc w:val="right"/>
            </w:pPr>
            <w:r>
              <w:rPr>
                <w:rFonts w:ascii="Arial" w:hAnsi="Arial"/>
                <w:b/>
                <w:sz w:val="20"/>
              </w:rPr>
              <w:t>מטרה</w:t>
            </w:r>
          </w:p>
        </w:tc>
      </w:tr>
      <w:tr>
        <w:tc>
          <w:tcPr>
            <w:tcW w:type="dxa" w:w="2351"/>
          </w:tcPr>
          <w:p>
            <w:pPr>
              <w:bidi w:val="1"/>
              <w:jc w:val="right"/>
            </w:pPr>
            <w:r>
              <w:rPr>
                <w:rFonts w:ascii="Arial" w:hAnsi="Arial"/>
                <w:sz w:val="20"/>
              </w:rPr>
              <w:t>האם למחוק את הטיול?</w:t>
            </w:r>
          </w:p>
        </w:tc>
        <w:tc>
          <w:tcPr>
            <w:tcW w:type="dxa" w:w="2351"/>
          </w:tcPr>
          <w:p>
            <w:pPr>
              <w:bidi w:val="1"/>
              <w:jc w:val="right"/>
            </w:pPr>
            <w:r>
              <w:rPr>
                <w:rFonts w:ascii="Arial" w:hAnsi="Arial"/>
                <w:sz w:val="20"/>
              </w:rPr>
              <w:t>הטיולים שלי</w:t>
            </w:r>
          </w:p>
        </w:tc>
        <w:tc>
          <w:tcPr>
            <w:tcW w:type="dxa" w:w="2351"/>
          </w:tcPr>
          <w:p>
            <w:pPr>
              <w:bidi w:val="1"/>
              <w:jc w:val="right"/>
            </w:pPr>
            <w:r>
              <w:rPr>
                <w:rFonts w:ascii="Arial" w:hAnsi="Arial"/>
                <w:sz w:val="20"/>
              </w:rPr>
              <w:t>לחיצה על «מחק»</w:t>
            </w:r>
          </w:p>
        </w:tc>
        <w:tc>
          <w:tcPr>
            <w:tcW w:type="dxa" w:w="2351"/>
          </w:tcPr>
          <w:p>
            <w:pPr>
              <w:bidi w:val="1"/>
              <w:jc w:val="right"/>
            </w:pPr>
            <w:r>
              <w:rPr>
                <w:rFonts w:ascii="Arial" w:hAnsi="Arial"/>
                <w:sz w:val="20"/>
              </w:rPr>
              <w:t>לאישור פעולה בלתי הפיכה</w:t>
            </w:r>
          </w:p>
        </w:tc>
      </w:tr>
    </w:tbl>
    <w:p/>
    <w:p>
      <w:pPr>
        <w:pStyle w:val="Heading2"/>
        <w:bidi w:val="1"/>
        <w:jc w:val="right"/>
      </w:pPr>
      <w:r>
        <w:rPr>
          <w:rFonts w:ascii="Arial" w:hAnsi="Arial"/>
          <w:color w:val="003366"/>
        </w:rPr>
        <w:t>18.4 משוב הצלחה</w:t>
      </w:r>
    </w:p>
    <w:p>
      <w:pPr>
        <w:bidi w:val="1"/>
        <w:spacing w:after="120"/>
        <w:jc w:val="right"/>
      </w:pPr>
      <w:r>
        <w:rPr>
          <w:rFonts w:ascii="Arial" w:hAnsi="Arial"/>
          <w:b w:val="0"/>
          <w:sz w:val="24"/>
        </w:rPr>
        <w:t>המערכת אינה מציגה הודעות הצלחה מפורשות (Toast). הצלחה מסומנת באמצעות מעבר אוטומטי למסך הבא:</w:t>
      </w:r>
    </w:p>
    <w:p>
      <w:pPr>
        <w:pStyle w:val="ListBullet"/>
        <w:bidi w:val="1"/>
        <w:jc w:val="right"/>
      </w:pPr>
      <w:r>
        <w:rPr>
          <w:rFonts w:ascii="Arial" w:hAnsi="Arial"/>
          <w:sz w:val="22"/>
        </w:rPr>
        <w:t>התחברות/הרשמה מוצלחת → מעבר ל-/my-trips.</w:t>
      </w:r>
    </w:p>
    <w:p>
      <w:pPr>
        <w:pStyle w:val="ListBullet"/>
        <w:bidi w:val="1"/>
        <w:jc w:val="right"/>
      </w:pPr>
      <w:r>
        <w:rPr>
          <w:rFonts w:ascii="Arial" w:hAnsi="Arial"/>
          <w:sz w:val="22"/>
        </w:rPr>
        <w:t>יצירת טיול מוצלחת → מעבר ל-/plan/optimize/:tripId.</w:t>
      </w:r>
    </w:p>
    <w:p>
      <w:pPr>
        <w:pStyle w:val="ListBullet"/>
        <w:bidi w:val="1"/>
        <w:jc w:val="right"/>
      </w:pPr>
      <w:r>
        <w:rPr>
          <w:rFonts w:ascii="Arial" w:hAnsi="Arial"/>
          <w:sz w:val="22"/>
        </w:rPr>
        <w:t>חישוב מסלול מוצלח → מעבר ל-/trips/:id/result.</w:t>
      </w:r>
    </w:p>
    <w:p>
      <w:pPr>
        <w:pStyle w:val="Heading2"/>
        <w:bidi w:val="1"/>
        <w:jc w:val="right"/>
      </w:pPr>
      <w:r>
        <w:rPr>
          <w:rFonts w:ascii="Arial" w:hAnsi="Arial"/>
          <w:color w:val="003366"/>
        </w:rPr>
        <w:t>18.5 מדיניות הצגת הודעות</w:t>
      </w:r>
    </w:p>
    <w:p>
      <w:pPr>
        <w:pStyle w:val="ListBullet"/>
        <w:bidi w:val="1"/>
        <w:jc w:val="right"/>
      </w:pPr>
      <w:r>
        <w:rPr>
          <w:rFonts w:ascii="Arial" w:hAnsi="Arial"/>
          <w:sz w:val="22"/>
        </w:rPr>
        <w:t>שגיאות מוצגות כ-Label בתוך המסך, מתחת לטופס או לכפתור.</w:t>
      </w:r>
    </w:p>
    <w:p>
      <w:pPr>
        <w:pStyle w:val="ListBullet"/>
        <w:bidi w:val="1"/>
        <w:jc w:val="right"/>
      </w:pPr>
      <w:r>
        <w:rPr>
          <w:rFonts w:ascii="Arial" w:hAnsi="Arial"/>
          <w:sz w:val="22"/>
        </w:rPr>
        <w:t>כפתורי שליחה מושבתים (disabled) בזמן טעינה למניעת שליחה כפולה.</w:t>
      </w:r>
    </w:p>
    <w:p>
      <w:pPr>
        <w:pStyle w:val="ListBullet"/>
        <w:bidi w:val="1"/>
        <w:jc w:val="right"/>
      </w:pPr>
      <w:r>
        <w:rPr>
          <w:rFonts w:ascii="Arial" w:hAnsi="Arial"/>
          <w:sz w:val="22"/>
        </w:rPr>
        <w:t>טקסט הכפתור משתנה לזמן הטעינה (למשל: «יוצר טיול...»).</w:t>
      </w:r>
    </w:p>
    <w:p>
      <w:pPr>
        <w:pStyle w:val="Heading1"/>
        <w:bidi w:val="1"/>
        <w:jc w:val="right"/>
      </w:pPr>
      <w:r>
        <w:rPr>
          <w:rFonts w:ascii="Arial" w:hAnsi="Arial"/>
          <w:color w:val="003366"/>
        </w:rPr>
        <w:t>19. ממשק משתמש (User Interface)</w:t>
      </w:r>
    </w:p>
    <w:p>
      <w:pPr>
        <w:bidi w:val="1"/>
        <w:spacing w:after="120"/>
        <w:jc w:val="right"/>
      </w:pPr>
      <w:r>
        <w:rPr>
          <w:rFonts w:ascii="Arial" w:hAnsi="Arial"/>
          <w:b w:val="0"/>
          <w:sz w:val="24"/>
        </w:rPr>
        <w:t>סעיף זה מתאר עקרונות פונקציונליים של הממשק. העיצוב הגרפי הסופי (צבעים, לוגו, מיתוג) אינו חלק מגרסת ה-MVP הנוכחית ויוגדר בשלב עיצוב עתידי.</w:t>
      </w:r>
    </w:p>
    <w:p>
      <w:pPr>
        <w:pStyle w:val="Heading2"/>
        <w:bidi w:val="1"/>
        <w:jc w:val="right"/>
      </w:pPr>
      <w:r>
        <w:rPr>
          <w:rFonts w:ascii="Arial" w:hAnsi="Arial"/>
          <w:color w:val="003366"/>
        </w:rPr>
        <w:t>19.1 נוחות שימוש (Usability)</w:t>
      </w:r>
    </w:p>
    <w:p>
      <w:pPr>
        <w:pStyle w:val="ListBullet"/>
        <w:bidi w:val="1"/>
        <w:jc w:val="right"/>
      </w:pPr>
      <w:r>
        <w:rPr>
          <w:rFonts w:ascii="Arial" w:hAnsi="Arial"/>
          <w:sz w:val="22"/>
        </w:rPr>
        <w:t>אשף רב-שלבי (Wizard) מפשט את תכנון הטיול — חלוקה ל-3 שלבים לוגיים: פרטים, העדפות, זמנים.</w:t>
      </w:r>
    </w:p>
    <w:p>
      <w:pPr>
        <w:pStyle w:val="ListBullet"/>
        <w:bidi w:val="1"/>
        <w:jc w:val="right"/>
      </w:pPr>
      <w:r>
        <w:rPr>
          <w:rFonts w:ascii="Arial" w:hAnsi="Arial"/>
          <w:sz w:val="22"/>
        </w:rPr>
        <w:t>מחוון שלבים (Step Indicator) מציג למשתמש את מיקומו בתהליך.</w:t>
      </w:r>
    </w:p>
    <w:p>
      <w:pPr>
        <w:pStyle w:val="ListBullet"/>
        <w:bidi w:val="1"/>
        <w:jc w:val="right"/>
      </w:pPr>
      <w:r>
        <w:rPr>
          <w:rFonts w:ascii="Arial" w:hAnsi="Arial"/>
          <w:sz w:val="22"/>
        </w:rPr>
        <w:t>Placeholders בשדות טקסט מנחים את המשתמש (למשל: «טיול דרום קלאסי»).</w:t>
      </w:r>
    </w:p>
    <w:p>
      <w:pPr>
        <w:pStyle w:val="ListBullet"/>
        <w:bidi w:val="1"/>
        <w:jc w:val="right"/>
      </w:pPr>
      <w:r>
        <w:rPr>
          <w:rFonts w:ascii="Arial" w:hAnsi="Arial"/>
          <w:sz w:val="22"/>
        </w:rPr>
        <w:t>כפתורים מושבתים בזמן עיבוד למניעת פעולות כפולות.</w:t>
      </w:r>
    </w:p>
    <w:p>
      <w:pPr>
        <w:pStyle w:val="ListBullet"/>
        <w:bidi w:val="1"/>
        <w:jc w:val="right"/>
      </w:pPr>
      <w:r>
        <w:rPr>
          <w:rFonts w:ascii="Arial" w:hAnsi="Arial"/>
          <w:sz w:val="22"/>
        </w:rPr>
        <w:t>שדות חובה מסומנים בכוכבית (*) ונבדקים לפני מעבר לשלב הבא.</w:t>
      </w:r>
    </w:p>
    <w:p>
      <w:pPr>
        <w:pStyle w:val="Heading2"/>
        <w:bidi w:val="1"/>
        <w:jc w:val="right"/>
      </w:pPr>
      <w:r>
        <w:rPr>
          <w:rFonts w:ascii="Arial" w:hAnsi="Arial"/>
          <w:color w:val="003366"/>
        </w:rPr>
        <w:t>19.2 אחידות מבנית</w:t>
      </w:r>
    </w:p>
    <w:p>
      <w:pPr>
        <w:pStyle w:val="ListBullet"/>
        <w:bidi w:val="1"/>
        <w:jc w:val="right"/>
      </w:pPr>
      <w:r>
        <w:rPr>
          <w:rFonts w:ascii="Arial" w:hAnsi="Arial"/>
          <w:sz w:val="22"/>
        </w:rPr>
        <w:t>תבנית חוזרת בכל מסך: כותרת → תוכן → אזור פעולות.</w:t>
      </w:r>
    </w:p>
    <w:p>
      <w:pPr>
        <w:pStyle w:val="ListBullet"/>
        <w:bidi w:val="1"/>
        <w:jc w:val="right"/>
      </w:pPr>
      <w:r>
        <w:rPr>
          <w:rFonts w:ascii="Arial" w:hAnsi="Arial"/>
          <w:sz w:val="22"/>
        </w:rPr>
        <w:t>מסכי אימות (התחברות, הרשמה) במבנה Card מרכזי זהה.</w:t>
      </w:r>
    </w:p>
    <w:p>
      <w:pPr>
        <w:pStyle w:val="ListBullet"/>
        <w:bidi w:val="1"/>
        <w:jc w:val="right"/>
      </w:pPr>
      <w:r>
        <w:rPr>
          <w:rFonts w:ascii="Arial" w:hAnsi="Arial"/>
          <w:sz w:val="22"/>
        </w:rPr>
        <w:t>טבלאות ברשימות (טיולים, יעדים) עם מבנה אחיד: כותרות עמודות + שורות נתונים.</w:t>
      </w:r>
    </w:p>
    <w:p>
      <w:pPr>
        <w:pStyle w:val="ListBullet"/>
        <w:bidi w:val="1"/>
        <w:jc w:val="right"/>
      </w:pPr>
      <w:r>
        <w:rPr>
          <w:rFonts w:ascii="Arial" w:hAnsi="Arial"/>
          <w:sz w:val="22"/>
        </w:rPr>
        <w:t>כפתורי פעולה ראשיים ומשניים בעלי תפקיד קבוע בכל מסך.</w:t>
      </w:r>
    </w:p>
    <w:p>
      <w:pPr>
        <w:pStyle w:val="Heading2"/>
        <w:bidi w:val="1"/>
        <w:jc w:val="right"/>
      </w:pPr>
      <w:r>
        <w:rPr>
          <w:rFonts w:ascii="Arial" w:hAnsi="Arial"/>
          <w:color w:val="003366"/>
        </w:rPr>
        <w:t>19.3 ניווט במערכת</w:t>
      </w:r>
    </w:p>
    <w:p>
      <w:pPr>
        <w:pStyle w:val="ListBullet"/>
        <w:bidi w:val="1"/>
        <w:jc w:val="right"/>
      </w:pPr>
      <w:r>
        <w:rPr>
          <w:rFonts w:ascii="Arial" w:hAnsi="Arial"/>
          <w:sz w:val="22"/>
        </w:rPr>
        <w:t>NavBar קבוע בראש המסך (לאחר התחברות) מאפשר מעבר חופשי בין מסכים עיקריים.</w:t>
      </w:r>
    </w:p>
    <w:p>
      <w:pPr>
        <w:pStyle w:val="ListBullet"/>
        <w:bidi w:val="1"/>
        <w:jc w:val="right"/>
      </w:pPr>
      <w:r>
        <w:rPr>
          <w:rFonts w:ascii="Arial" w:hAnsi="Arial"/>
          <w:sz w:val="22"/>
        </w:rPr>
        <w:t>AuthGuard מפנה משתמש לא מחובר אוטומטית ל-/login.</w:t>
      </w:r>
    </w:p>
    <w:p>
      <w:pPr>
        <w:pStyle w:val="ListBullet"/>
        <w:bidi w:val="1"/>
        <w:jc w:val="right"/>
      </w:pPr>
      <w:r>
        <w:rPr>
          <w:rFonts w:ascii="Arial" w:hAnsi="Arial"/>
          <w:sz w:val="22"/>
        </w:rPr>
        <w:t>שלבי האשף משמשים כ-breadcrumb מרומז — המשתמש יודע באיזה שלב בתהליך הוא נמצא.</w:t>
      </w:r>
    </w:p>
    <w:p>
      <w:pPr>
        <w:pStyle w:val="ListBullet"/>
        <w:bidi w:val="1"/>
        <w:jc w:val="right"/>
      </w:pPr>
      <w:r>
        <w:rPr>
          <w:rFonts w:ascii="Arial" w:hAnsi="Arial"/>
          <w:sz w:val="22"/>
        </w:rPr>
        <w:t>זרימה ליניארית מוגדרת: תכנון → אופטימיזציה → תוצאות, עם אפשרות חזרה בכל שלב.</w:t>
      </w:r>
    </w:p>
    <w:p>
      <w:pPr>
        <w:pStyle w:val="Heading2"/>
        <w:bidi w:val="1"/>
        <w:jc w:val="right"/>
      </w:pPr>
      <w:r>
        <w:rPr>
          <w:rFonts w:ascii="Arial" w:hAnsi="Arial"/>
          <w:color w:val="003366"/>
        </w:rPr>
        <w:t>19.4 כיוון RTL ותמיכה בעברית</w:t>
      </w:r>
    </w:p>
    <w:p>
      <w:pPr>
        <w:pStyle w:val="ListBullet"/>
        <w:bidi w:val="1"/>
        <w:jc w:val="right"/>
      </w:pPr>
      <w:r>
        <w:rPr>
          <w:rFonts w:ascii="Arial" w:hAnsi="Arial"/>
          <w:sz w:val="22"/>
        </w:rPr>
        <w:t>כל המסכים מוגדרים ב-direction: rtl לתמיכה בעברית.</w:t>
      </w:r>
    </w:p>
    <w:p>
      <w:pPr>
        <w:pStyle w:val="ListBullet"/>
        <w:bidi w:val="1"/>
        <w:jc w:val="right"/>
      </w:pPr>
      <w:r>
        <w:rPr>
          <w:rFonts w:ascii="Arial" w:hAnsi="Arial"/>
          <w:sz w:val="22"/>
        </w:rPr>
        <w:t>טבלאות וטפסים מיושרים לימין.</w:t>
      </w:r>
    </w:p>
    <w:p>
      <w:pPr>
        <w:pStyle w:val="ListBullet"/>
        <w:bidi w:val="1"/>
        <w:jc w:val="right"/>
      </w:pPr>
      <w:r>
        <w:rPr>
          <w:rFonts w:ascii="Arial" w:hAnsi="Arial"/>
          <w:sz w:val="22"/>
        </w:rPr>
        <w:t>תוויות (Labels) בעברית לכל שדות הקלט.</w:t>
      </w:r>
    </w:p>
    <w:p>
      <w:pPr>
        <w:pStyle w:val="Heading2"/>
        <w:bidi w:val="1"/>
        <w:jc w:val="right"/>
      </w:pPr>
      <w:r>
        <w:rPr>
          <w:rFonts w:ascii="Arial" w:hAnsi="Arial"/>
          <w:color w:val="003366"/>
        </w:rPr>
        <w:t>19.5 Responsive Design</w:t>
      </w:r>
    </w:p>
    <w:p>
      <w:pPr>
        <w:pStyle w:val="ListBullet"/>
        <w:bidi w:val="1"/>
        <w:jc w:val="right"/>
      </w:pPr>
      <w:r>
        <w:rPr>
          <w:rFonts w:ascii="Arial" w:hAnsi="Arial"/>
          <w:sz w:val="22"/>
        </w:rPr>
        <w:t>מסך תוצאות הטיול משתמש ב-Grid דו-עמודתי (מפה | timeline).</w:t>
      </w:r>
    </w:p>
    <w:p>
      <w:pPr>
        <w:pStyle w:val="ListBullet"/>
        <w:bidi w:val="1"/>
        <w:jc w:val="right"/>
      </w:pPr>
      <w:r>
        <w:rPr>
          <w:rFonts w:ascii="Arial" w:hAnsi="Arial"/>
          <w:sz w:val="22"/>
        </w:rPr>
        <w:t>במסכים ברוחב מתחת ל-900px הפריסה עוברת לעמודה אחת.</w:t>
      </w:r>
    </w:p>
    <w:p>
      <w:pPr>
        <w:pStyle w:val="ListBullet"/>
        <w:bidi w:val="1"/>
        <w:jc w:val="right"/>
      </w:pPr>
      <w:r>
        <w:rPr>
          <w:rFonts w:ascii="Arial" w:hAnsi="Arial"/>
          <w:sz w:val="22"/>
        </w:rPr>
        <w:t>מסכי אימות ואשף מותאמים לרוחב מסך מלא עם max-width קבוע.</w:t>
      </w:r>
    </w:p>
    <w:p>
      <w:pPr>
        <w:pStyle w:val="Heading2"/>
        <w:bidi w:val="1"/>
        <w:jc w:val="right"/>
      </w:pPr>
      <w:r>
        <w:rPr>
          <w:rFonts w:ascii="Arial" w:hAnsi="Arial"/>
          <w:color w:val="003366"/>
        </w:rPr>
        <w:t>19.6 נגישות בסיסית</w:t>
      </w:r>
    </w:p>
    <w:p>
      <w:pPr>
        <w:pStyle w:val="ListBullet"/>
        <w:bidi w:val="1"/>
        <w:jc w:val="right"/>
      </w:pPr>
      <w:r>
        <w:rPr>
          <w:rFonts w:ascii="Arial" w:hAnsi="Arial"/>
          <w:sz w:val="22"/>
        </w:rPr>
        <w:t>לכל שדה קלט יש Label מלווה.</w:t>
      </w:r>
    </w:p>
    <w:p>
      <w:pPr>
        <w:pStyle w:val="ListBullet"/>
        <w:bidi w:val="1"/>
        <w:jc w:val="right"/>
      </w:pPr>
      <w:r>
        <w:rPr>
          <w:rFonts w:ascii="Arial" w:hAnsi="Arial"/>
          <w:sz w:val="22"/>
        </w:rPr>
        <w:t>כפתורים מושבתים (disabled) בזמן טעינה.</w:t>
      </w:r>
    </w:p>
    <w:p>
      <w:pPr>
        <w:pStyle w:val="ListBullet"/>
        <w:bidi w:val="1"/>
        <w:jc w:val="right"/>
      </w:pPr>
      <w:r>
        <w:rPr>
          <w:rFonts w:ascii="Arial" w:hAnsi="Arial"/>
          <w:sz w:val="22"/>
        </w:rPr>
        <w:t>הגבלה: אין יישום מלא של תקני ARIA — נגישות בסיסית בלבד.</w:t>
      </w:r>
    </w:p>
    <w:p>
      <w:pPr>
        <w:pStyle w:val="Heading2"/>
        <w:bidi w:val="1"/>
        <w:jc w:val="right"/>
      </w:pPr>
      <w:r>
        <w:rPr>
          <w:rFonts w:ascii="Arial" w:hAnsi="Arial"/>
          <w:color w:val="003366"/>
        </w:rPr>
        <w:t>19.7 עיצוב גרפי — הערת היקף</w:t>
      </w:r>
    </w:p>
    <w:p>
      <w:pPr>
        <w:bidi w:val="1"/>
        <w:spacing w:after="120"/>
        <w:jc w:val="right"/>
      </w:pPr>
      <w:r>
        <w:rPr>
          <w:rFonts w:ascii="Arial" w:hAnsi="Arial"/>
          <w:b w:val="0"/>
          <w:sz w:val="24"/>
        </w:rPr>
        <w:t>הגרסה הנוכחית של TripLink מספקת שלד פונקציונלי (Functional Prototype). העיצוב הוויזואלי הסופי — לרבות פלטת צבעים, לוגו, אייקונים וטיפוגרפיה — יוגדר בשלב עיצוב עתידי על ידי המפתח. פרק זה מתמקד במבנה, בזרימה ובפונקציונליות של הממשק.</w:t>
      </w:r>
    </w:p>
    <w:p>
      <w:pPr>
        <w:pStyle w:val="Heading1"/>
        <w:bidi w:val="1"/>
        <w:jc w:val="right"/>
      </w:pPr>
      <w:r>
        <w:rPr>
          <w:rFonts w:ascii="Arial" w:hAnsi="Arial"/>
          <w:color w:val="003366"/>
        </w:rPr>
        <w:t>20. סיכום ממשק המשתמש</w:t>
      </w:r>
    </w:p>
    <w:p>
      <w:pPr>
        <w:bidi w:val="1"/>
        <w:spacing w:after="120"/>
        <w:jc w:val="right"/>
      </w:pPr>
      <w:r>
        <w:rPr>
          <w:rFonts w:ascii="Arial" w:hAnsi="Arial"/>
          <w:b w:val="0"/>
          <w:sz w:val="24"/>
        </w:rPr>
        <w:t>ממשק המשתמש של מערכת TripLink תוכנן לתמוך בתהליך תכנון טיול מקצה לקצה, בצורה פשוטה, ברורה ויעילה.</w:t>
      </w:r>
    </w:p>
    <w:p>
      <w:pPr>
        <w:bidi w:val="1"/>
        <w:spacing w:after="120"/>
        <w:jc w:val="right"/>
      </w:pPr>
      <w:r>
        <w:rPr>
          <w:rFonts w:ascii="Arial" w:hAnsi="Arial"/>
          <w:b w:val="0"/>
          <w:sz w:val="24"/>
        </w:rPr>
        <w:t>מבנה המסכים משקף את שלבי העבודה הלוגיים: אימות המשתמש, ניהול טיולים, תכנון (אשף), חישוב מסלול והצגת תוצאות. הפרדה זו מפחיתה את עומס הקוגניטיבי על המשתמש ומאפשרת התמקדות בכל שלב בנפרד.</w:t>
      </w:r>
    </w:p>
    <w:p>
      <w:pPr>
        <w:bidi w:val="1"/>
        <w:spacing w:after="120"/>
        <w:jc w:val="right"/>
      </w:pPr>
      <w:r>
        <w:rPr>
          <w:rFonts w:ascii="Arial" w:hAnsi="Arial"/>
          <w:b w:val="0"/>
          <w:sz w:val="24"/>
        </w:rPr>
        <w:t>אשף התכנון הרב-שלבי מאגד את כל פרמטרי הטיול — פרטים, העדפות וזמנים — בממשק אחד מובנה, תוך טעינת נתוני עזר (Lookups) מה-API. מסך חישוב המסלול מפריד בין הגדרת הטיול לבין הרצת האלגוריתם, ומאפשר למשתמש לוודא את הפרטים לפני החישוב.</w:t>
      </w:r>
    </w:p>
    <w:p>
      <w:pPr>
        <w:bidi w:val="1"/>
        <w:spacing w:after="120"/>
        <w:jc w:val="right"/>
      </w:pPr>
      <w:r>
        <w:rPr>
          <w:rFonts w:ascii="Arial" w:hAnsi="Arial"/>
          <w:b w:val="0"/>
          <w:sz w:val="24"/>
        </w:rPr>
        <w:t>מסך תוצאות הטיול מהווה את נקודת הסיום והמרכזית: הוא משלב תצוגה גיאוגרפית (מפת Google Maps), timeline מפורט של כל יעד, פירוט תחבורה ציבורית וסיכום מילולי. שילוב זה מאפשר למשתמש להבין את המסלול המומלץ הן ברמה חזותית והן ברמת פרטים.</w:t>
      </w:r>
    </w:p>
    <w:p>
      <w:pPr>
        <w:bidi w:val="1"/>
        <w:spacing w:after="120"/>
        <w:jc w:val="right"/>
      </w:pPr>
      <w:r>
        <w:rPr>
          <w:rFonts w:ascii="Arial" w:hAnsi="Arial"/>
          <w:b w:val="0"/>
          <w:sz w:val="24"/>
        </w:rPr>
        <w:t>מערכת ההודעות מספקת משוב ברור על שגיאות, מצבי טעינה ורשימות ריקות. מנגנון האימות (JWT) והגנת המסכים (AuthGuard) מבטיחים שכל משתמש רואה רק את הטיולים שלו.</w:t>
      </w:r>
    </w:p>
    <w:p>
      <w:pPr>
        <w:bidi w:val="1"/>
        <w:spacing w:after="120"/>
        <w:jc w:val="right"/>
      </w:pPr>
      <w:r>
        <w:rPr>
          <w:rFonts w:ascii="Arial" w:hAnsi="Arial"/>
          <w:b w:val="0"/>
          <w:sz w:val="24"/>
        </w:rPr>
        <w:t>לסיכום, ממשק TripLink מספק שלד פונקציונלי מלא לתכנון טיולים, המבוסס על עקרונות נוחות שימוש, אחידות מבנית וניווט ברור. העיצוב הגרפי יושלם בשלב מאוחר, אך המבנה והזרימה שתוארו בפרק זה מהווים את הבסיס לחוויית משתמש יעילה.</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