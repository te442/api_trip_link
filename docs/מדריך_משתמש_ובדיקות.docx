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rPr>
          <w:rFonts w:ascii="Arial" w:hAnsi="Arial"/>
          <w:color w:val="003366"/>
        </w:rPr>
        <w:t>TripLink — מדריך למשתמש, בדיקות והערכה</w:t>
      </w:r>
    </w:p>
    <w:p>
      <w:pPr>
        <w:bidi w:val="1"/>
        <w:spacing w:after="120"/>
        <w:jc w:val="right"/>
      </w:pPr>
      <w:r>
        <w:rPr>
          <w:rFonts w:ascii="Arial" w:hAnsi="Arial"/>
          <w:b w:val="0"/>
          <w:sz w:val="24"/>
        </w:rPr>
        <w:t>מסמך לספר פרויקט — גרסה 1.0</w:t>
      </w:r>
    </w:p>
    <w:p/>
    <w:p>
      <w:pPr>
        <w:pStyle w:val="Heading1"/>
        <w:bidi w:val="1"/>
        <w:jc w:val="right"/>
      </w:pPr>
      <w:r>
        <w:rPr>
          <w:rFonts w:ascii="Arial" w:hAnsi="Arial"/>
          <w:color w:val="003366"/>
        </w:rPr>
        <w:t>חלק א׳ — מדריך למשתמש</w:t>
      </w:r>
    </w:p>
    <w:p>
      <w:pPr>
        <w:pStyle w:val="Heading2"/>
        <w:bidi w:val="1"/>
        <w:jc w:val="right"/>
      </w:pPr>
      <w:r>
        <w:rPr>
          <w:rFonts w:ascii="Arial" w:hAnsi="Arial"/>
          <w:color w:val="003366"/>
        </w:rPr>
        <w:t>1. מבוא</w:t>
      </w:r>
    </w:p>
    <w:p>
      <w:pPr>
        <w:bidi w:val="1"/>
        <w:spacing w:after="120"/>
        <w:jc w:val="right"/>
      </w:pPr>
      <w:r>
        <w:rPr>
          <w:rFonts w:ascii="Arial" w:hAnsi="Arial"/>
          <w:b w:val="0"/>
          <w:sz w:val="24"/>
        </w:rPr>
        <w:t>מערכת TripLink היא מערכת מבוססת אינטרנט לתכנון ואופטימיזציה של טיולים יומיים בתחבורה ציבורית. המערכת מאפשרת למשתמש ליצור טיול מותאם אישית, לבחור העדפות (אזור, קטגוריות, מאפיינים, זמנים), לחשב מסלול אופטימלי ולצפות בתוצאה — מפה, ציר זמן ופרטי נסיעה.</w:t>
      </w:r>
    </w:p>
    <w:p>
      <w:pPr>
        <w:bidi w:val="1"/>
        <w:spacing w:after="120"/>
        <w:jc w:val="right"/>
      </w:pPr>
      <w:r>
        <w:rPr>
          <w:rFonts w:ascii="Arial" w:hAnsi="Arial"/>
          <w:b w:val="0"/>
          <w:sz w:val="24"/>
        </w:rPr>
        <w:t>קהל יעד: מטיילים המתכננים יום טיול בישראל באמצעות אוטובוסים ותחבורה ציבורית.</w:t>
      </w:r>
    </w:p>
    <w:p>
      <w:pPr>
        <w:pStyle w:val="Heading2"/>
        <w:bidi w:val="1"/>
        <w:jc w:val="right"/>
      </w:pPr>
      <w:r>
        <w:rPr>
          <w:rFonts w:ascii="Arial" w:hAnsi="Arial"/>
          <w:color w:val="003366"/>
        </w:rPr>
        <w:t>2. דרישות מערכת</w:t>
      </w:r>
    </w:p>
    <w:tbl>
      <w:tblPr>
        <w:tblStyle w:val="TableGrid"/>
        <w:tblW w:type="auto" w:w="0"/>
        <w:tblLook w:firstColumn="1" w:firstRow="1" w:lastColumn="0" w:lastRow="0" w:noHBand="0" w:noVBand="1" w:val="04A0"/>
      </w:tblPr>
      <w:tblGrid>
        <w:gridCol w:w="4320"/>
        <w:gridCol w:w="4320"/>
      </w:tblGrid>
      <w:tr>
        <w:tc>
          <w:tcPr>
            <w:tcW w:type="dxa" w:w="4320"/>
          </w:tcPr>
          <w:p>
            <w:pPr>
              <w:bidi w:val="1"/>
              <w:jc w:val="right"/>
            </w:pPr>
            <w:r>
              <w:rPr>
                <w:rFonts w:ascii="Arial" w:hAnsi="Arial"/>
                <w:b/>
                <w:sz w:val="20"/>
              </w:rPr>
              <w:t>רכיב</w:t>
            </w:r>
          </w:p>
        </w:tc>
        <w:tc>
          <w:tcPr>
            <w:tcW w:type="dxa" w:w="4320"/>
          </w:tcPr>
          <w:p>
            <w:pPr>
              <w:bidi w:val="1"/>
              <w:jc w:val="right"/>
            </w:pPr>
            <w:r>
              <w:rPr>
                <w:rFonts w:ascii="Arial" w:hAnsi="Arial"/>
                <w:b/>
                <w:sz w:val="20"/>
              </w:rPr>
              <w:t>דרישה</w:t>
            </w:r>
          </w:p>
        </w:tc>
      </w:tr>
      <w:tr>
        <w:tc>
          <w:tcPr>
            <w:tcW w:type="dxa" w:w="4320"/>
          </w:tcPr>
          <w:p>
            <w:pPr>
              <w:bidi w:val="1"/>
              <w:jc w:val="right"/>
            </w:pPr>
            <w:r>
              <w:rPr>
                <w:rFonts w:ascii="Arial" w:hAnsi="Arial"/>
                <w:sz w:val="20"/>
              </w:rPr>
              <w:t>דפדפן</w:t>
            </w:r>
          </w:p>
        </w:tc>
        <w:tc>
          <w:tcPr>
            <w:tcW w:type="dxa" w:w="4320"/>
          </w:tcPr>
          <w:p>
            <w:pPr>
              <w:bidi w:val="1"/>
              <w:jc w:val="right"/>
            </w:pPr>
            <w:r>
              <w:rPr>
                <w:rFonts w:ascii="Arial" w:hAnsi="Arial"/>
                <w:sz w:val="20"/>
              </w:rPr>
              <w:t>Chrome, Edge או Firefox (גרסה עדכנית)</w:t>
            </w:r>
          </w:p>
        </w:tc>
      </w:tr>
      <w:tr>
        <w:tc>
          <w:tcPr>
            <w:tcW w:type="dxa" w:w="4320"/>
          </w:tcPr>
          <w:p>
            <w:pPr>
              <w:bidi w:val="1"/>
              <w:jc w:val="right"/>
            </w:pPr>
            <w:r>
              <w:rPr>
                <w:rFonts w:ascii="Arial" w:hAnsi="Arial"/>
                <w:sz w:val="20"/>
              </w:rPr>
              <w:t>חיבור רשת</w:t>
            </w:r>
          </w:p>
        </w:tc>
        <w:tc>
          <w:tcPr>
            <w:tcW w:type="dxa" w:w="4320"/>
          </w:tcPr>
          <w:p>
            <w:pPr>
              <w:bidi w:val="1"/>
              <w:jc w:val="right"/>
            </w:pPr>
            <w:r>
              <w:rPr>
                <w:rFonts w:ascii="Arial" w:hAnsi="Arial"/>
                <w:sz w:val="20"/>
              </w:rPr>
              <w:t>גישה ל-localhost בפיתוח, או לשרת הפרודקשן</w:t>
            </w:r>
          </w:p>
        </w:tc>
      </w:tr>
      <w:tr>
        <w:tc>
          <w:tcPr>
            <w:tcW w:type="dxa" w:w="4320"/>
          </w:tcPr>
          <w:p>
            <w:pPr>
              <w:bidi w:val="1"/>
              <w:jc w:val="right"/>
            </w:pPr>
            <w:r>
              <w:rPr>
                <w:rFonts w:ascii="Arial" w:hAnsi="Arial"/>
                <w:sz w:val="20"/>
              </w:rPr>
              <w:t>שרת API</w:t>
            </w:r>
          </w:p>
        </w:tc>
        <w:tc>
          <w:tcPr>
            <w:tcW w:type="dxa" w:w="4320"/>
          </w:tcPr>
          <w:p>
            <w:pPr>
              <w:bidi w:val="1"/>
              <w:jc w:val="right"/>
            </w:pPr>
            <w:r>
              <w:rPr>
                <w:rFonts w:ascii="Arial" w:hAnsi="Arial"/>
                <w:sz w:val="20"/>
              </w:rPr>
              <w:t>.NET — http://localhost:3000</w:t>
            </w:r>
          </w:p>
        </w:tc>
      </w:tr>
      <w:tr>
        <w:tc>
          <w:tcPr>
            <w:tcW w:type="dxa" w:w="4320"/>
          </w:tcPr>
          <w:p>
            <w:pPr>
              <w:bidi w:val="1"/>
              <w:jc w:val="right"/>
            </w:pPr>
            <w:r>
              <w:rPr>
                <w:rFonts w:ascii="Arial" w:hAnsi="Arial"/>
                <w:sz w:val="20"/>
              </w:rPr>
              <w:t>אפליקציית Web</w:t>
            </w:r>
          </w:p>
        </w:tc>
        <w:tc>
          <w:tcPr>
            <w:tcW w:type="dxa" w:w="4320"/>
          </w:tcPr>
          <w:p>
            <w:pPr>
              <w:bidi w:val="1"/>
              <w:jc w:val="right"/>
            </w:pPr>
            <w:r>
              <w:rPr>
                <w:rFonts w:ascii="Arial" w:hAnsi="Arial"/>
                <w:sz w:val="20"/>
              </w:rPr>
              <w:t>Angular — http://localhost:4200</w:t>
            </w:r>
          </w:p>
        </w:tc>
      </w:tr>
      <w:tr>
        <w:tc>
          <w:tcPr>
            <w:tcW w:type="dxa" w:w="4320"/>
          </w:tcPr>
          <w:p>
            <w:pPr>
              <w:bidi w:val="1"/>
              <w:jc w:val="right"/>
            </w:pPr>
            <w:r>
              <w:rPr>
                <w:rFonts w:ascii="Arial" w:hAnsi="Arial"/>
                <w:sz w:val="20"/>
              </w:rPr>
              <w:t>מפת Google (אופציונלי)</w:t>
            </w:r>
          </w:p>
        </w:tc>
        <w:tc>
          <w:tcPr>
            <w:tcW w:type="dxa" w:w="4320"/>
          </w:tcPr>
          <w:p>
            <w:pPr>
              <w:bidi w:val="1"/>
              <w:jc w:val="right"/>
            </w:pPr>
            <w:r>
              <w:rPr>
                <w:rFonts w:ascii="Arial" w:hAnsi="Arial"/>
                <w:sz w:val="20"/>
              </w:rPr>
              <w:t>מפתח API ב-environment.ts להצגת מפה במסך תוצאות</w:t>
            </w:r>
          </w:p>
        </w:tc>
      </w:tr>
    </w:tbl>
    <w:p/>
    <w:p>
      <w:pPr>
        <w:pStyle w:val="Heading2"/>
        <w:bidi w:val="1"/>
        <w:jc w:val="right"/>
      </w:pPr>
      <w:r>
        <w:rPr>
          <w:rFonts w:ascii="Arial" w:hAnsi="Arial"/>
          <w:color w:val="003366"/>
        </w:rPr>
        <w:t>3. כניסה למערכת והרשמה</w:t>
      </w:r>
    </w:p>
    <w:p>
      <w:pPr>
        <w:pStyle w:val="Heading3"/>
        <w:bidi w:val="1"/>
        <w:jc w:val="right"/>
      </w:pPr>
      <w:r>
        <w:rPr>
          <w:rFonts w:ascii="Arial" w:hAnsi="Arial"/>
          <w:color w:val="003366"/>
        </w:rPr>
        <w:t>3.1 הרשמת משתמש חדש</w:t>
      </w:r>
    </w:p>
    <w:p>
      <w:pPr>
        <w:pStyle w:val="ListNumber"/>
        <w:bidi w:val="1"/>
        <w:jc w:val="right"/>
      </w:pPr>
      <w:r>
        <w:rPr>
          <w:rFonts w:ascii="Arial" w:hAnsi="Arial"/>
          <w:sz w:val="22"/>
        </w:rPr>
        <w:t>פתחי את הדפדפן וגשי לכתובת: http://localhost:4200</w:t>
      </w:r>
    </w:p>
    <w:p>
      <w:pPr>
        <w:pStyle w:val="ListNumber"/>
        <w:bidi w:val="1"/>
        <w:jc w:val="right"/>
      </w:pPr>
      <w:r>
        <w:rPr>
          <w:rFonts w:ascii="Arial" w:hAnsi="Arial"/>
          <w:sz w:val="22"/>
        </w:rPr>
        <w:t>במסך ההתחברות, לחצי על «הירשם כאן».</w:t>
      </w:r>
    </w:p>
    <w:p>
      <w:pPr>
        <w:pStyle w:val="ListNumber"/>
        <w:bidi w:val="1"/>
        <w:jc w:val="right"/>
      </w:pPr>
      <w:r>
        <w:rPr>
          <w:rFonts w:ascii="Arial" w:hAnsi="Arial"/>
          <w:sz w:val="22"/>
        </w:rPr>
        <w:t>מלאי: שם מלא, אימייל, טלפון וסיסמה.</w:t>
      </w:r>
    </w:p>
    <w:p>
      <w:pPr>
        <w:pStyle w:val="ListNumber"/>
        <w:bidi w:val="1"/>
        <w:jc w:val="right"/>
      </w:pPr>
      <w:r>
        <w:rPr>
          <w:rFonts w:ascii="Arial" w:hAnsi="Arial"/>
          <w:sz w:val="22"/>
        </w:rPr>
        <w:t>לחצי «הירשם» — לאחר הצלחה תועברי למסך ההתחברות.</w:t>
      </w:r>
    </w:p>
    <w:p>
      <w:pPr>
        <w:pStyle w:val="Heading3"/>
        <w:bidi w:val="1"/>
        <w:jc w:val="right"/>
      </w:pPr>
      <w:r>
        <w:rPr>
          <w:rFonts w:ascii="Arial" w:hAnsi="Arial"/>
          <w:color w:val="003366"/>
        </w:rPr>
        <w:t>3.2 התחברות</w:t>
      </w:r>
    </w:p>
    <w:p>
      <w:pPr>
        <w:pStyle w:val="ListNumber"/>
        <w:bidi w:val="1"/>
        <w:jc w:val="right"/>
      </w:pPr>
      <w:r>
        <w:rPr>
          <w:rFonts w:ascii="Arial" w:hAnsi="Arial"/>
          <w:sz w:val="22"/>
        </w:rPr>
        <w:t>הזיני אימייל וסיסמה.</w:t>
      </w:r>
    </w:p>
    <w:p>
      <w:pPr>
        <w:pStyle w:val="ListNumber"/>
        <w:bidi w:val="1"/>
        <w:jc w:val="right"/>
      </w:pPr>
      <w:r>
        <w:rPr>
          <w:rFonts w:ascii="Arial" w:hAnsi="Arial"/>
          <w:sz w:val="22"/>
        </w:rPr>
        <w:t>לחצי «התחבר».</w:t>
      </w:r>
    </w:p>
    <w:p>
      <w:pPr>
        <w:pStyle w:val="ListNumber"/>
        <w:bidi w:val="1"/>
        <w:jc w:val="right"/>
      </w:pPr>
      <w:r>
        <w:rPr>
          <w:rFonts w:ascii="Arial" w:hAnsi="Arial"/>
          <w:sz w:val="22"/>
        </w:rPr>
        <w:t>בהצלחה — מעבר אוטומטי למסך «הטיולים שלי».</w:t>
      </w:r>
    </w:p>
    <w:p>
      <w:pPr>
        <w:bidi w:val="1"/>
        <w:spacing w:after="120"/>
        <w:jc w:val="right"/>
      </w:pPr>
      <w:r>
        <w:rPr>
          <w:rFonts w:ascii="Arial" w:hAnsi="Arial"/>
          <w:b w:val="0"/>
          <w:sz w:val="24"/>
        </w:rPr>
        <w:t>שגיאות אפשריות: «שגיאה בהתחברות» — אימייל או סיסמה שגויים.</w:t>
      </w:r>
    </w:p>
    <w:p>
      <w:pPr>
        <w:pStyle w:val="Heading2"/>
        <w:bidi w:val="1"/>
        <w:jc w:val="right"/>
      </w:pPr>
      <w:r>
        <w:rPr>
          <w:rFonts w:ascii="Arial" w:hAnsi="Arial"/>
          <w:color w:val="003366"/>
        </w:rPr>
        <w:t>4. מסך הטיולים שלי (/my-trips)</w:t>
      </w:r>
    </w:p>
    <w:p>
      <w:pPr>
        <w:bidi w:val="1"/>
        <w:spacing w:after="120"/>
        <w:jc w:val="right"/>
      </w:pPr>
      <w:r>
        <w:rPr>
          <w:rFonts w:ascii="Arial" w:hAnsi="Arial"/>
          <w:b w:val="0"/>
          <w:sz w:val="24"/>
        </w:rPr>
        <w:t>מסך הבית לאחר התחברות. מציג את כל הטיולים של המשתמש המחובר.</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val="1"/>
              <w:jc w:val="right"/>
            </w:pPr>
            <w:r>
              <w:rPr>
                <w:rFonts w:ascii="Arial" w:hAnsi="Arial"/>
                <w:b/>
                <w:sz w:val="20"/>
              </w:rPr>
              <w:t>פעולה</w:t>
            </w:r>
          </w:p>
        </w:tc>
        <w:tc>
          <w:tcPr>
            <w:tcW w:type="dxa" w:w="2880"/>
          </w:tcPr>
          <w:p>
            <w:pPr>
              <w:bidi w:val="1"/>
              <w:jc w:val="right"/>
            </w:pPr>
            <w:r>
              <w:rPr>
                <w:rFonts w:ascii="Arial" w:hAnsi="Arial"/>
                <w:b/>
                <w:sz w:val="20"/>
              </w:rPr>
              <w:t>איך לבצע</w:t>
            </w:r>
          </w:p>
        </w:tc>
        <w:tc>
          <w:tcPr>
            <w:tcW w:type="dxa" w:w="2880"/>
          </w:tcPr>
          <w:p>
            <w:pPr>
              <w:bidi w:val="1"/>
              <w:jc w:val="right"/>
            </w:pPr>
            <w:r>
              <w:rPr>
                <w:rFonts w:ascii="Arial" w:hAnsi="Arial"/>
                <w:b/>
                <w:sz w:val="20"/>
              </w:rPr>
              <w:t>תוצאה</w:t>
            </w:r>
          </w:p>
        </w:tc>
      </w:tr>
      <w:tr>
        <w:tc>
          <w:tcPr>
            <w:tcW w:type="dxa" w:w="2880"/>
          </w:tcPr>
          <w:p>
            <w:pPr>
              <w:bidi w:val="1"/>
              <w:jc w:val="right"/>
            </w:pPr>
            <w:r>
              <w:rPr>
                <w:rFonts w:ascii="Arial" w:hAnsi="Arial"/>
                <w:sz w:val="20"/>
              </w:rPr>
              <w:t>צפייה ברשימת טיולים</w:t>
            </w:r>
          </w:p>
        </w:tc>
        <w:tc>
          <w:tcPr>
            <w:tcW w:type="dxa" w:w="2880"/>
          </w:tcPr>
          <w:p>
            <w:pPr>
              <w:bidi w:val="1"/>
              <w:jc w:val="right"/>
            </w:pPr>
            <w:r>
              <w:rPr>
                <w:rFonts w:ascii="Arial" w:hAnsi="Arial"/>
                <w:sz w:val="20"/>
              </w:rPr>
              <w:t>המסך נטען אוטומטית</w:t>
            </w:r>
          </w:p>
        </w:tc>
        <w:tc>
          <w:tcPr>
            <w:tcW w:type="dxa" w:w="2880"/>
          </w:tcPr>
          <w:p>
            <w:pPr>
              <w:bidi w:val="1"/>
              <w:jc w:val="right"/>
            </w:pPr>
            <w:r>
              <w:rPr>
                <w:rFonts w:ascii="Arial" w:hAnsi="Arial"/>
                <w:sz w:val="20"/>
              </w:rPr>
              <w:t>טבלה: מזהה, שם, תאריך, כתובת התחלה</w:t>
            </w:r>
          </w:p>
        </w:tc>
      </w:tr>
      <w:tr>
        <w:tc>
          <w:tcPr>
            <w:tcW w:type="dxa" w:w="2880"/>
          </w:tcPr>
          <w:p>
            <w:pPr>
              <w:bidi w:val="1"/>
              <w:jc w:val="right"/>
            </w:pPr>
            <w:r>
              <w:rPr>
                <w:rFonts w:ascii="Arial" w:hAnsi="Arial"/>
                <w:sz w:val="20"/>
              </w:rPr>
              <w:t>תכנון טיול חדש</w:t>
            </w:r>
          </w:p>
        </w:tc>
        <w:tc>
          <w:tcPr>
            <w:tcW w:type="dxa" w:w="2880"/>
          </w:tcPr>
          <w:p>
            <w:pPr>
              <w:bidi w:val="1"/>
              <w:jc w:val="right"/>
            </w:pPr>
            <w:r>
              <w:rPr>
                <w:rFonts w:ascii="Arial" w:hAnsi="Arial"/>
                <w:sz w:val="20"/>
              </w:rPr>
              <w:t>לחצי «+ תכנן טיול חדש»</w:t>
            </w:r>
          </w:p>
        </w:tc>
        <w:tc>
          <w:tcPr>
            <w:tcW w:type="dxa" w:w="2880"/>
          </w:tcPr>
          <w:p>
            <w:pPr>
              <w:bidi w:val="1"/>
              <w:jc w:val="right"/>
            </w:pPr>
            <w:r>
              <w:rPr>
                <w:rFonts w:ascii="Arial" w:hAnsi="Arial"/>
                <w:sz w:val="20"/>
              </w:rPr>
              <w:t>מעבר לאשף התכנון (/plan)</w:t>
            </w:r>
          </w:p>
        </w:tc>
      </w:tr>
      <w:tr>
        <w:tc>
          <w:tcPr>
            <w:tcW w:type="dxa" w:w="2880"/>
          </w:tcPr>
          <w:p>
            <w:pPr>
              <w:bidi w:val="1"/>
              <w:jc w:val="right"/>
            </w:pPr>
            <w:r>
              <w:rPr>
                <w:rFonts w:ascii="Arial" w:hAnsi="Arial"/>
                <w:sz w:val="20"/>
              </w:rPr>
              <w:t>צפייה במסלול</w:t>
            </w:r>
          </w:p>
        </w:tc>
        <w:tc>
          <w:tcPr>
            <w:tcW w:type="dxa" w:w="2880"/>
          </w:tcPr>
          <w:p>
            <w:pPr>
              <w:bidi w:val="1"/>
              <w:jc w:val="right"/>
            </w:pPr>
            <w:r>
              <w:rPr>
                <w:rFonts w:ascii="Arial" w:hAnsi="Arial"/>
                <w:sz w:val="20"/>
              </w:rPr>
              <w:t>לחצי «צפה במסלול» בשורת טיול</w:t>
            </w:r>
          </w:p>
        </w:tc>
        <w:tc>
          <w:tcPr>
            <w:tcW w:type="dxa" w:w="2880"/>
          </w:tcPr>
          <w:p>
            <w:pPr>
              <w:bidi w:val="1"/>
              <w:jc w:val="right"/>
            </w:pPr>
            <w:r>
              <w:rPr>
                <w:rFonts w:ascii="Arial" w:hAnsi="Arial"/>
                <w:sz w:val="20"/>
              </w:rPr>
              <w:t>מסך תוצאות (/trips/{id}/result)</w:t>
            </w:r>
          </w:p>
        </w:tc>
      </w:tr>
      <w:tr>
        <w:tc>
          <w:tcPr>
            <w:tcW w:type="dxa" w:w="2880"/>
          </w:tcPr>
          <w:p>
            <w:pPr>
              <w:bidi w:val="1"/>
              <w:jc w:val="right"/>
            </w:pPr>
            <w:r>
              <w:rPr>
                <w:rFonts w:ascii="Arial" w:hAnsi="Arial"/>
                <w:sz w:val="20"/>
              </w:rPr>
              <w:t>מחיקת טיול</w:t>
            </w:r>
          </w:p>
        </w:tc>
        <w:tc>
          <w:tcPr>
            <w:tcW w:type="dxa" w:w="2880"/>
          </w:tcPr>
          <w:p>
            <w:pPr>
              <w:bidi w:val="1"/>
              <w:jc w:val="right"/>
            </w:pPr>
            <w:r>
              <w:rPr>
                <w:rFonts w:ascii="Arial" w:hAnsi="Arial"/>
                <w:sz w:val="20"/>
              </w:rPr>
              <w:t>לחצי «מחק» ואשרי</w:t>
            </w:r>
          </w:p>
        </w:tc>
        <w:tc>
          <w:tcPr>
            <w:tcW w:type="dxa" w:w="2880"/>
          </w:tcPr>
          <w:p>
            <w:pPr>
              <w:bidi w:val="1"/>
              <w:jc w:val="right"/>
            </w:pPr>
            <w:r>
              <w:rPr>
                <w:rFonts w:ascii="Arial" w:hAnsi="Arial"/>
                <w:sz w:val="20"/>
              </w:rPr>
              <w:t>הטיול נמחק מהרשימה</w:t>
            </w:r>
          </w:p>
        </w:tc>
      </w:tr>
    </w:tbl>
    <w:p/>
    <w:p>
      <w:pPr>
        <w:pStyle w:val="Heading2"/>
        <w:bidi w:val="1"/>
        <w:jc w:val="right"/>
      </w:pPr>
      <w:r>
        <w:rPr>
          <w:rFonts w:ascii="Arial" w:hAnsi="Arial"/>
          <w:color w:val="003366"/>
        </w:rPr>
        <w:t>5. אשף תכנון טיול חדש (/plan) — 3 שלבים</w:t>
      </w:r>
    </w:p>
    <w:p>
      <w:pPr>
        <w:pStyle w:val="Heading3"/>
        <w:bidi w:val="1"/>
        <w:jc w:val="right"/>
      </w:pPr>
      <w:r>
        <w:rPr>
          <w:rFonts w:ascii="Arial" w:hAnsi="Arial"/>
          <w:color w:val="003366"/>
        </w:rPr>
        <w:t>שלב 1 — פרטים</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val="1"/>
              <w:jc w:val="right"/>
            </w:pPr>
            <w:r>
              <w:rPr>
                <w:rFonts w:ascii="Arial" w:hAnsi="Arial"/>
                <w:b/>
                <w:sz w:val="20"/>
              </w:rPr>
              <w:t>שדה</w:t>
            </w:r>
          </w:p>
        </w:tc>
        <w:tc>
          <w:tcPr>
            <w:tcW w:type="dxa" w:w="2880"/>
          </w:tcPr>
          <w:p>
            <w:pPr>
              <w:bidi w:val="1"/>
              <w:jc w:val="right"/>
            </w:pPr>
            <w:r>
              <w:rPr>
                <w:rFonts w:ascii="Arial" w:hAnsi="Arial"/>
                <w:b/>
                <w:sz w:val="20"/>
              </w:rPr>
              <w:t>חובה</w:t>
            </w:r>
          </w:p>
        </w:tc>
        <w:tc>
          <w:tcPr>
            <w:tcW w:type="dxa" w:w="2880"/>
          </w:tcPr>
          <w:p>
            <w:pPr>
              <w:bidi w:val="1"/>
              <w:jc w:val="right"/>
            </w:pPr>
            <w:r>
              <w:rPr>
                <w:rFonts w:ascii="Arial" w:hAnsi="Arial"/>
                <w:b/>
                <w:sz w:val="20"/>
              </w:rPr>
              <w:t>הסבר</w:t>
            </w:r>
          </w:p>
        </w:tc>
      </w:tr>
      <w:tr>
        <w:tc>
          <w:tcPr>
            <w:tcW w:type="dxa" w:w="2880"/>
          </w:tcPr>
          <w:p>
            <w:pPr>
              <w:bidi w:val="1"/>
              <w:jc w:val="right"/>
            </w:pPr>
            <w:r>
              <w:rPr>
                <w:rFonts w:ascii="Arial" w:hAnsi="Arial"/>
                <w:sz w:val="20"/>
              </w:rPr>
              <w:t>שם הטיול</w:t>
            </w:r>
          </w:p>
        </w:tc>
        <w:tc>
          <w:tcPr>
            <w:tcW w:type="dxa" w:w="2880"/>
          </w:tcPr>
          <w:p>
            <w:pPr>
              <w:bidi w:val="1"/>
              <w:jc w:val="right"/>
            </w:pPr>
            <w:r>
              <w:rPr>
                <w:rFonts w:ascii="Arial" w:hAnsi="Arial"/>
                <w:sz w:val="20"/>
              </w:rPr>
              <w:t>כן</w:t>
            </w:r>
          </w:p>
        </w:tc>
        <w:tc>
          <w:tcPr>
            <w:tcW w:type="dxa" w:w="2880"/>
          </w:tcPr>
          <w:p>
            <w:pPr>
              <w:bidi w:val="1"/>
              <w:jc w:val="right"/>
            </w:pPr>
            <w:r>
              <w:rPr>
                <w:rFonts w:ascii="Arial" w:hAnsi="Arial"/>
                <w:sz w:val="20"/>
              </w:rPr>
              <w:t>לדוגמה: טיול דרום קלאסי</w:t>
            </w:r>
          </w:p>
        </w:tc>
      </w:tr>
      <w:tr>
        <w:tc>
          <w:tcPr>
            <w:tcW w:type="dxa" w:w="2880"/>
          </w:tcPr>
          <w:p>
            <w:pPr>
              <w:bidi w:val="1"/>
              <w:jc w:val="right"/>
            </w:pPr>
            <w:r>
              <w:rPr>
                <w:rFonts w:ascii="Arial" w:hAnsi="Arial"/>
                <w:sz w:val="20"/>
              </w:rPr>
              <w:t>אזור טיול</w:t>
            </w:r>
          </w:p>
        </w:tc>
        <w:tc>
          <w:tcPr>
            <w:tcW w:type="dxa" w:w="2880"/>
          </w:tcPr>
          <w:p>
            <w:pPr>
              <w:bidi w:val="1"/>
              <w:jc w:val="right"/>
            </w:pPr>
            <w:r>
              <w:rPr>
                <w:rFonts w:ascii="Arial" w:hAnsi="Arial"/>
                <w:sz w:val="20"/>
              </w:rPr>
              <w:t>כן</w:t>
            </w:r>
          </w:p>
        </w:tc>
        <w:tc>
          <w:tcPr>
            <w:tcW w:type="dxa" w:w="2880"/>
          </w:tcPr>
          <w:p>
            <w:pPr>
              <w:bidi w:val="1"/>
              <w:jc w:val="right"/>
            </w:pPr>
            <w:r>
              <w:rPr>
                <w:rFonts w:ascii="Arial" w:hAnsi="Arial"/>
                <w:sz w:val="20"/>
              </w:rPr>
              <w:t>דרום / צפון / מרכז</w:t>
            </w:r>
          </w:p>
        </w:tc>
      </w:tr>
      <w:tr>
        <w:tc>
          <w:tcPr>
            <w:tcW w:type="dxa" w:w="2880"/>
          </w:tcPr>
          <w:p>
            <w:pPr>
              <w:bidi w:val="1"/>
              <w:jc w:val="right"/>
            </w:pPr>
            <w:r>
              <w:rPr>
                <w:rFonts w:ascii="Arial" w:hAnsi="Arial"/>
                <w:sz w:val="20"/>
              </w:rPr>
              <w:t>תאריך הטיול</w:t>
            </w:r>
          </w:p>
        </w:tc>
        <w:tc>
          <w:tcPr>
            <w:tcW w:type="dxa" w:w="2880"/>
          </w:tcPr>
          <w:p>
            <w:pPr>
              <w:bidi w:val="1"/>
              <w:jc w:val="right"/>
            </w:pPr>
            <w:r>
              <w:rPr>
                <w:rFonts w:ascii="Arial" w:hAnsi="Arial"/>
                <w:sz w:val="20"/>
              </w:rPr>
              <w:t>לא</w:t>
            </w:r>
          </w:p>
        </w:tc>
        <w:tc>
          <w:tcPr>
            <w:tcW w:type="dxa" w:w="2880"/>
          </w:tcPr>
          <w:p>
            <w:pPr>
              <w:bidi w:val="1"/>
              <w:jc w:val="right"/>
            </w:pPr>
            <w:r>
              <w:rPr>
                <w:rFonts w:ascii="Arial" w:hAnsi="Arial"/>
                <w:sz w:val="20"/>
              </w:rPr>
              <w:t>תאריך מתוכנן</w:t>
            </w:r>
          </w:p>
        </w:tc>
      </w:tr>
      <w:tr>
        <w:tc>
          <w:tcPr>
            <w:tcW w:type="dxa" w:w="2880"/>
          </w:tcPr>
          <w:p>
            <w:pPr>
              <w:bidi w:val="1"/>
              <w:jc w:val="right"/>
            </w:pPr>
            <w:r>
              <w:rPr>
                <w:rFonts w:ascii="Arial" w:hAnsi="Arial"/>
                <w:sz w:val="20"/>
              </w:rPr>
              <w:t>כתובת התחלה</w:t>
            </w:r>
          </w:p>
        </w:tc>
        <w:tc>
          <w:tcPr>
            <w:tcW w:type="dxa" w:w="2880"/>
          </w:tcPr>
          <w:p>
            <w:pPr>
              <w:bidi w:val="1"/>
              <w:jc w:val="right"/>
            </w:pPr>
            <w:r>
              <w:rPr>
                <w:rFonts w:ascii="Arial" w:hAnsi="Arial"/>
                <w:sz w:val="20"/>
              </w:rPr>
              <w:t>לא</w:t>
            </w:r>
          </w:p>
        </w:tc>
        <w:tc>
          <w:tcPr>
            <w:tcW w:type="dxa" w:w="2880"/>
          </w:tcPr>
          <w:p>
            <w:pPr>
              <w:bidi w:val="1"/>
              <w:jc w:val="right"/>
            </w:pPr>
            <w:r>
              <w:rPr>
                <w:rFonts w:ascii="Arial" w:hAnsi="Arial"/>
                <w:sz w:val="20"/>
              </w:rPr>
              <w:t>לדוגמה: תחנה מרכזית באר שבע</w:t>
            </w:r>
          </w:p>
        </w:tc>
      </w:tr>
    </w:tbl>
    <w:p/>
    <w:p>
      <w:pPr>
        <w:bidi w:val="1"/>
        <w:spacing w:after="120"/>
        <w:jc w:val="right"/>
      </w:pPr>
      <w:r>
        <w:rPr>
          <w:rFonts w:ascii="Arial" w:hAnsi="Arial"/>
          <w:b w:val="0"/>
          <w:sz w:val="24"/>
        </w:rPr>
        <w:t>לחצי «הבא» — לא ניתן להמשיך בלי שם ואזור.</w:t>
      </w:r>
    </w:p>
    <w:p>
      <w:pPr>
        <w:pStyle w:val="Heading3"/>
        <w:bidi w:val="1"/>
        <w:jc w:val="right"/>
      </w:pPr>
      <w:r>
        <w:rPr>
          <w:rFonts w:ascii="Arial" w:hAnsi="Arial"/>
          <w:color w:val="003366"/>
        </w:rPr>
        <w:t>שלב 2 — העדפות</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val="1"/>
              <w:jc w:val="right"/>
            </w:pPr>
            <w:r>
              <w:rPr>
                <w:rFonts w:ascii="Arial" w:hAnsi="Arial"/>
                <w:b/>
                <w:sz w:val="20"/>
              </w:rPr>
              <w:t>שדה</w:t>
            </w:r>
          </w:p>
        </w:tc>
        <w:tc>
          <w:tcPr>
            <w:tcW w:type="dxa" w:w="2880"/>
          </w:tcPr>
          <w:p>
            <w:pPr>
              <w:bidi w:val="1"/>
              <w:jc w:val="right"/>
            </w:pPr>
            <w:r>
              <w:rPr>
                <w:rFonts w:ascii="Arial" w:hAnsi="Arial"/>
                <w:b/>
                <w:sz w:val="20"/>
              </w:rPr>
              <w:t>חובה</w:t>
            </w:r>
          </w:p>
        </w:tc>
        <w:tc>
          <w:tcPr>
            <w:tcW w:type="dxa" w:w="2880"/>
          </w:tcPr>
          <w:p>
            <w:pPr>
              <w:bidi w:val="1"/>
              <w:jc w:val="right"/>
            </w:pPr>
            <w:r>
              <w:rPr>
                <w:rFonts w:ascii="Arial" w:hAnsi="Arial"/>
                <w:b/>
                <w:sz w:val="20"/>
              </w:rPr>
              <w:t>הסבר</w:t>
            </w:r>
          </w:p>
        </w:tc>
      </w:tr>
      <w:tr>
        <w:tc>
          <w:tcPr>
            <w:tcW w:type="dxa" w:w="2880"/>
          </w:tcPr>
          <w:p>
            <w:pPr>
              <w:bidi w:val="1"/>
              <w:jc w:val="right"/>
            </w:pPr>
            <w:r>
              <w:rPr>
                <w:rFonts w:ascii="Arial" w:hAnsi="Arial"/>
                <w:sz w:val="20"/>
              </w:rPr>
              <w:t>רמת קושי</w:t>
            </w:r>
          </w:p>
        </w:tc>
        <w:tc>
          <w:tcPr>
            <w:tcW w:type="dxa" w:w="2880"/>
          </w:tcPr>
          <w:p>
            <w:pPr>
              <w:bidi w:val="1"/>
              <w:jc w:val="right"/>
            </w:pPr>
            <w:r>
              <w:rPr>
                <w:rFonts w:ascii="Arial" w:hAnsi="Arial"/>
                <w:sz w:val="20"/>
              </w:rPr>
              <w:t>לא</w:t>
            </w:r>
          </w:p>
        </w:tc>
        <w:tc>
          <w:tcPr>
            <w:tcW w:type="dxa" w:w="2880"/>
          </w:tcPr>
          <w:p>
            <w:pPr>
              <w:bidi w:val="1"/>
              <w:jc w:val="right"/>
            </w:pPr>
            <w:r>
              <w:rPr>
                <w:rFonts w:ascii="Arial" w:hAnsi="Arial"/>
                <w:sz w:val="20"/>
              </w:rPr>
              <w:t>קל / בינוני / קשה</w:t>
            </w:r>
          </w:p>
        </w:tc>
      </w:tr>
      <w:tr>
        <w:tc>
          <w:tcPr>
            <w:tcW w:type="dxa" w:w="2880"/>
          </w:tcPr>
          <w:p>
            <w:pPr>
              <w:bidi w:val="1"/>
              <w:jc w:val="right"/>
            </w:pPr>
            <w:r>
              <w:rPr>
                <w:rFonts w:ascii="Arial" w:hAnsi="Arial"/>
                <w:sz w:val="20"/>
              </w:rPr>
              <w:t>קטגוריות</w:t>
            </w:r>
          </w:p>
        </w:tc>
        <w:tc>
          <w:tcPr>
            <w:tcW w:type="dxa" w:w="2880"/>
          </w:tcPr>
          <w:p>
            <w:pPr>
              <w:bidi w:val="1"/>
              <w:jc w:val="right"/>
            </w:pPr>
            <w:r>
              <w:rPr>
                <w:rFonts w:ascii="Arial" w:hAnsi="Arial"/>
                <w:sz w:val="20"/>
              </w:rPr>
              <w:t>לא</w:t>
            </w:r>
          </w:p>
        </w:tc>
        <w:tc>
          <w:tcPr>
            <w:tcW w:type="dxa" w:w="2880"/>
          </w:tcPr>
          <w:p>
            <w:pPr>
              <w:bidi w:val="1"/>
              <w:jc w:val="right"/>
            </w:pPr>
            <w:r>
              <w:rPr>
                <w:rFonts w:ascii="Arial" w:hAnsi="Arial"/>
                <w:sz w:val="20"/>
              </w:rPr>
              <w:t>סימון מרובה: טבע, היסטוריה, חוף וכו'</w:t>
            </w:r>
          </w:p>
        </w:tc>
      </w:tr>
      <w:tr>
        <w:tc>
          <w:tcPr>
            <w:tcW w:type="dxa" w:w="2880"/>
          </w:tcPr>
          <w:p>
            <w:pPr>
              <w:bidi w:val="1"/>
              <w:jc w:val="right"/>
            </w:pPr>
            <w:r>
              <w:rPr>
                <w:rFonts w:ascii="Arial" w:hAnsi="Arial"/>
                <w:sz w:val="20"/>
              </w:rPr>
              <w:t>מאפיינים נדרשים</w:t>
            </w:r>
          </w:p>
        </w:tc>
        <w:tc>
          <w:tcPr>
            <w:tcW w:type="dxa" w:w="2880"/>
          </w:tcPr>
          <w:p>
            <w:pPr>
              <w:bidi w:val="1"/>
              <w:jc w:val="right"/>
            </w:pPr>
            <w:r>
              <w:rPr>
                <w:rFonts w:ascii="Arial" w:hAnsi="Arial"/>
                <w:sz w:val="20"/>
              </w:rPr>
              <w:t>לא</w:t>
            </w:r>
          </w:p>
        </w:tc>
        <w:tc>
          <w:tcPr>
            <w:tcW w:type="dxa" w:w="2880"/>
          </w:tcPr>
          <w:p>
            <w:pPr>
              <w:bidi w:val="1"/>
              <w:jc w:val="right"/>
            </w:pPr>
            <w:r>
              <w:rPr>
                <w:rFonts w:ascii="Arial" w:hAnsi="Arial"/>
                <w:sz w:val="20"/>
              </w:rPr>
              <w:t>חניה חינם, נגישות, כניסה חינם וכו'</w:t>
            </w:r>
          </w:p>
        </w:tc>
      </w:tr>
      <w:tr>
        <w:tc>
          <w:tcPr>
            <w:tcW w:type="dxa" w:w="2880"/>
          </w:tcPr>
          <w:p>
            <w:pPr>
              <w:bidi w:val="1"/>
              <w:jc w:val="right"/>
            </w:pPr>
            <w:r>
              <w:rPr>
                <w:rFonts w:ascii="Arial" w:hAnsi="Arial"/>
                <w:sz w:val="20"/>
              </w:rPr>
              <w:t>מינימום / מקסימום יעדים</w:t>
            </w:r>
          </w:p>
        </w:tc>
        <w:tc>
          <w:tcPr>
            <w:tcW w:type="dxa" w:w="2880"/>
          </w:tcPr>
          <w:p>
            <w:pPr>
              <w:bidi w:val="1"/>
              <w:jc w:val="right"/>
            </w:pPr>
            <w:r>
              <w:rPr>
                <w:rFonts w:ascii="Arial" w:hAnsi="Arial"/>
                <w:sz w:val="20"/>
              </w:rPr>
              <w:t>לא</w:t>
            </w:r>
          </w:p>
        </w:tc>
        <w:tc>
          <w:tcPr>
            <w:tcW w:type="dxa" w:w="2880"/>
          </w:tcPr>
          <w:p>
            <w:pPr>
              <w:bidi w:val="1"/>
              <w:jc w:val="right"/>
            </w:pPr>
            <w:r>
              <w:rPr>
                <w:rFonts w:ascii="Arial" w:hAnsi="Arial"/>
                <w:sz w:val="20"/>
              </w:rPr>
              <w:t>טווח יעדים במסלול</w:t>
            </w:r>
          </w:p>
        </w:tc>
      </w:tr>
    </w:tbl>
    <w:p/>
    <w:p>
      <w:pPr>
        <w:bidi w:val="1"/>
        <w:spacing w:after="120"/>
        <w:jc w:val="right"/>
      </w:pPr>
      <w:r>
        <w:rPr>
          <w:rFonts w:ascii="Arial" w:hAnsi="Arial"/>
          <w:b w:val="0"/>
          <w:sz w:val="24"/>
        </w:rPr>
        <w:t>לחצי «הבא».</w:t>
      </w:r>
    </w:p>
    <w:p>
      <w:pPr>
        <w:pStyle w:val="Heading3"/>
        <w:bidi w:val="1"/>
        <w:jc w:val="right"/>
      </w:pPr>
      <w:r>
        <w:rPr>
          <w:rFonts w:ascii="Arial" w:hAnsi="Arial"/>
          <w:color w:val="003366"/>
        </w:rPr>
        <w:t>שלב 3 — זמנים</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val="1"/>
              <w:jc w:val="right"/>
            </w:pPr>
            <w:r>
              <w:rPr>
                <w:rFonts w:ascii="Arial" w:hAnsi="Arial"/>
                <w:b/>
                <w:sz w:val="20"/>
              </w:rPr>
              <w:t>שדה</w:t>
            </w:r>
          </w:p>
        </w:tc>
        <w:tc>
          <w:tcPr>
            <w:tcW w:type="dxa" w:w="2880"/>
          </w:tcPr>
          <w:p>
            <w:pPr>
              <w:bidi w:val="1"/>
              <w:jc w:val="right"/>
            </w:pPr>
            <w:r>
              <w:rPr>
                <w:rFonts w:ascii="Arial" w:hAnsi="Arial"/>
                <w:b/>
                <w:sz w:val="20"/>
              </w:rPr>
              <w:t>ברירת מחדל</w:t>
            </w:r>
          </w:p>
        </w:tc>
        <w:tc>
          <w:tcPr>
            <w:tcW w:type="dxa" w:w="2880"/>
          </w:tcPr>
          <w:p>
            <w:pPr>
              <w:bidi w:val="1"/>
              <w:jc w:val="right"/>
            </w:pPr>
            <w:r>
              <w:rPr>
                <w:rFonts w:ascii="Arial" w:hAnsi="Arial"/>
                <w:b/>
                <w:sz w:val="20"/>
              </w:rPr>
              <w:t>הסבר</w:t>
            </w:r>
          </w:p>
        </w:tc>
      </w:tr>
      <w:tr>
        <w:tc>
          <w:tcPr>
            <w:tcW w:type="dxa" w:w="2880"/>
          </w:tcPr>
          <w:p>
            <w:pPr>
              <w:bidi w:val="1"/>
              <w:jc w:val="right"/>
            </w:pPr>
            <w:r>
              <w:rPr>
                <w:rFonts w:ascii="Arial" w:hAnsi="Arial"/>
                <w:sz w:val="20"/>
              </w:rPr>
              <w:t>שעת יציאה</w:t>
            </w:r>
          </w:p>
        </w:tc>
        <w:tc>
          <w:tcPr>
            <w:tcW w:type="dxa" w:w="2880"/>
          </w:tcPr>
          <w:p>
            <w:pPr>
              <w:bidi w:val="1"/>
              <w:jc w:val="right"/>
            </w:pPr>
            <w:r>
              <w:rPr>
                <w:rFonts w:ascii="Arial" w:hAnsi="Arial"/>
                <w:sz w:val="20"/>
              </w:rPr>
              <w:t>08:00</w:t>
            </w:r>
          </w:p>
        </w:tc>
        <w:tc>
          <w:tcPr>
            <w:tcW w:type="dxa" w:w="2880"/>
          </w:tcPr>
          <w:p>
            <w:pPr>
              <w:bidi w:val="1"/>
              <w:jc w:val="right"/>
            </w:pPr>
            <w:r>
              <w:rPr>
                <w:rFonts w:ascii="Arial" w:hAnsi="Arial"/>
                <w:sz w:val="20"/>
              </w:rPr>
              <w:t>תחילת יום הטיול</w:t>
            </w:r>
          </w:p>
        </w:tc>
      </w:tr>
      <w:tr>
        <w:tc>
          <w:tcPr>
            <w:tcW w:type="dxa" w:w="2880"/>
          </w:tcPr>
          <w:p>
            <w:pPr>
              <w:bidi w:val="1"/>
              <w:jc w:val="right"/>
            </w:pPr>
            <w:r>
              <w:rPr>
                <w:rFonts w:ascii="Arial" w:hAnsi="Arial"/>
                <w:sz w:val="20"/>
              </w:rPr>
              <w:t>שעת חזרה</w:t>
            </w:r>
          </w:p>
        </w:tc>
        <w:tc>
          <w:tcPr>
            <w:tcW w:type="dxa" w:w="2880"/>
          </w:tcPr>
          <w:p>
            <w:pPr>
              <w:bidi w:val="1"/>
              <w:jc w:val="right"/>
            </w:pPr>
            <w:r>
              <w:rPr>
                <w:rFonts w:ascii="Arial" w:hAnsi="Arial"/>
                <w:sz w:val="20"/>
              </w:rPr>
              <w:t>18:00</w:t>
            </w:r>
          </w:p>
        </w:tc>
        <w:tc>
          <w:tcPr>
            <w:tcW w:type="dxa" w:w="2880"/>
          </w:tcPr>
          <w:p>
            <w:pPr>
              <w:bidi w:val="1"/>
              <w:jc w:val="right"/>
            </w:pPr>
            <w:r>
              <w:rPr>
                <w:rFonts w:ascii="Arial" w:hAnsi="Arial"/>
                <w:sz w:val="20"/>
              </w:rPr>
              <w:t>סיום יום הטיול</w:t>
            </w:r>
          </w:p>
        </w:tc>
      </w:tr>
      <w:tr>
        <w:tc>
          <w:tcPr>
            <w:tcW w:type="dxa" w:w="2880"/>
          </w:tcPr>
          <w:p>
            <w:pPr>
              <w:bidi w:val="1"/>
              <w:jc w:val="right"/>
            </w:pPr>
            <w:r>
              <w:rPr>
                <w:rFonts w:ascii="Arial" w:hAnsi="Arial"/>
                <w:sz w:val="20"/>
              </w:rPr>
              <w:t>זמן נסיעה מקסימלי (דקות)</w:t>
            </w:r>
          </w:p>
        </w:tc>
        <w:tc>
          <w:tcPr>
            <w:tcW w:type="dxa" w:w="2880"/>
          </w:tcPr>
          <w:p>
            <w:pPr>
              <w:bidi w:val="1"/>
              <w:jc w:val="right"/>
            </w:pPr>
            <w:r>
              <w:rPr>
                <w:rFonts w:ascii="Arial" w:hAnsi="Arial"/>
                <w:sz w:val="20"/>
              </w:rPr>
              <w:t>480</w:t>
            </w:r>
          </w:p>
        </w:tc>
        <w:tc>
          <w:tcPr>
            <w:tcW w:type="dxa" w:w="2880"/>
          </w:tcPr>
          <w:p>
            <w:pPr>
              <w:bidi w:val="1"/>
              <w:jc w:val="right"/>
            </w:pPr>
            <w:r>
              <w:rPr>
                <w:rFonts w:ascii="Arial" w:hAnsi="Arial"/>
                <w:sz w:val="20"/>
              </w:rPr>
              <w:t>תקציב נסיעה לאופטימייזר</w:t>
            </w:r>
          </w:p>
        </w:tc>
      </w:tr>
      <w:tr>
        <w:tc>
          <w:tcPr>
            <w:tcW w:type="dxa" w:w="2880"/>
          </w:tcPr>
          <w:p>
            <w:pPr>
              <w:bidi w:val="1"/>
              <w:jc w:val="right"/>
            </w:pPr>
            <w:r>
              <w:rPr>
                <w:rFonts w:ascii="Arial" w:hAnsi="Arial"/>
                <w:sz w:val="20"/>
              </w:rPr>
              <w:t>זמן חזרה (דקות)</w:t>
            </w:r>
          </w:p>
        </w:tc>
        <w:tc>
          <w:tcPr>
            <w:tcW w:type="dxa" w:w="2880"/>
          </w:tcPr>
          <w:p>
            <w:pPr>
              <w:bidi w:val="1"/>
              <w:jc w:val="right"/>
            </w:pPr>
            <w:r>
              <w:rPr>
                <w:rFonts w:ascii="Arial" w:hAnsi="Arial"/>
                <w:sz w:val="20"/>
              </w:rPr>
              <w:t>60</w:t>
            </w:r>
          </w:p>
        </w:tc>
        <w:tc>
          <w:tcPr>
            <w:tcW w:type="dxa" w:w="2880"/>
          </w:tcPr>
          <w:p>
            <w:pPr>
              <w:bidi w:val="1"/>
              <w:jc w:val="right"/>
            </w:pPr>
            <w:r>
              <w:rPr>
                <w:rFonts w:ascii="Arial" w:hAnsi="Arial"/>
                <w:sz w:val="20"/>
              </w:rPr>
              <w:t>מרווח לפני הוספת יעד (בשרת: שעות)</w:t>
            </w:r>
          </w:p>
        </w:tc>
      </w:tr>
      <w:tr>
        <w:tc>
          <w:tcPr>
            <w:tcW w:type="dxa" w:w="2880"/>
          </w:tcPr>
          <w:p>
            <w:pPr>
              <w:bidi w:val="1"/>
              <w:jc w:val="right"/>
            </w:pPr>
            <w:r>
              <w:rPr>
                <w:rFonts w:ascii="Arial" w:hAnsi="Arial"/>
                <w:sz w:val="20"/>
              </w:rPr>
              <w:t>יעילות תחבורה מינימלית</w:t>
            </w:r>
          </w:p>
        </w:tc>
        <w:tc>
          <w:tcPr>
            <w:tcW w:type="dxa" w:w="2880"/>
          </w:tcPr>
          <w:p>
            <w:pPr>
              <w:bidi w:val="1"/>
              <w:jc w:val="right"/>
            </w:pPr>
            <w:r>
              <w:rPr>
                <w:rFonts w:ascii="Arial" w:hAnsi="Arial"/>
                <w:sz w:val="20"/>
              </w:rPr>
              <w:t>0.5</w:t>
            </w:r>
          </w:p>
        </w:tc>
        <w:tc>
          <w:tcPr>
            <w:tcW w:type="dxa" w:w="2880"/>
          </w:tcPr>
          <w:p>
            <w:pPr>
              <w:bidi w:val="1"/>
              <w:jc w:val="right"/>
            </w:pPr>
            <w:r>
              <w:rPr>
                <w:rFonts w:ascii="Arial" w:hAnsi="Arial"/>
                <w:sz w:val="20"/>
              </w:rPr>
              <w:t>סף 0–1 לסינון נסיעות</w:t>
            </w:r>
          </w:p>
        </w:tc>
      </w:tr>
    </w:tbl>
    <w:p/>
    <w:p>
      <w:pPr>
        <w:bidi w:val="1"/>
        <w:spacing w:after="120"/>
        <w:jc w:val="right"/>
      </w:pPr>
      <w:r>
        <w:rPr>
          <w:rFonts w:ascii="Arial" w:hAnsi="Arial"/>
          <w:b w:val="0"/>
          <w:sz w:val="24"/>
        </w:rPr>
        <w:t>לחצי «צור טיול והמשך לאופטימיזציה» — נוצר טיול ב-DB ומעבר למסך האופטימיזציה.</w:t>
      </w:r>
    </w:p>
    <w:p>
      <w:pPr>
        <w:pStyle w:val="Heading2"/>
        <w:bidi w:val="1"/>
        <w:jc w:val="right"/>
      </w:pPr>
      <w:r>
        <w:rPr>
          <w:rFonts w:ascii="Arial" w:hAnsi="Arial"/>
          <w:color w:val="003366"/>
        </w:rPr>
        <w:t>6. מסך אופטימיזציה (/plan/optimize/:tripId)</w:t>
      </w:r>
    </w:p>
    <w:p>
      <w:pPr>
        <w:pStyle w:val="ListNumber"/>
        <w:bidi w:val="1"/>
        <w:jc w:val="right"/>
      </w:pPr>
      <w:r>
        <w:rPr>
          <w:rFonts w:ascii="Arial" w:hAnsi="Arial"/>
          <w:sz w:val="22"/>
        </w:rPr>
        <w:t>מוצגים סיכום הטיול ושעות.</w:t>
      </w:r>
    </w:p>
    <w:p>
      <w:pPr>
        <w:pStyle w:val="ListNumber"/>
        <w:bidi w:val="1"/>
        <w:jc w:val="right"/>
      </w:pPr>
      <w:r>
        <w:rPr>
          <w:rFonts w:ascii="Arial" w:hAnsi="Arial"/>
          <w:sz w:val="22"/>
        </w:rPr>
        <w:t>לחצי «חשב מסלול אופטימלי».</w:t>
      </w:r>
    </w:p>
    <w:p>
      <w:pPr>
        <w:pStyle w:val="ListNumber"/>
        <w:bidi w:val="1"/>
        <w:jc w:val="right"/>
      </w:pPr>
      <w:r>
        <w:rPr>
          <w:rFonts w:ascii="Arial" w:hAnsi="Arial"/>
          <w:sz w:val="22"/>
        </w:rPr>
        <w:t>המערכת מפעילה את אלגוריתם האופטימיזציה בשרת.</w:t>
      </w:r>
    </w:p>
    <w:p>
      <w:pPr>
        <w:pStyle w:val="ListNumber"/>
        <w:bidi w:val="1"/>
        <w:jc w:val="right"/>
      </w:pPr>
      <w:r>
        <w:rPr>
          <w:rFonts w:ascii="Arial" w:hAnsi="Arial"/>
          <w:sz w:val="22"/>
        </w:rPr>
        <w:t>בהצלחה — שמירת המסלול ומעבר למסך התוצאות.</w:t>
      </w:r>
    </w:p>
    <w:p>
      <w:pPr>
        <w:bidi w:val="1"/>
        <w:spacing w:after="120"/>
        <w:jc w:val="right"/>
      </w:pPr>
      <w:r>
        <w:rPr>
          <w:rFonts w:ascii="Arial" w:hAnsi="Arial"/>
          <w:b w:val="0"/>
          <w:sz w:val="24"/>
        </w:rPr>
        <w:t>שגיאה אפשרית: «שגיאה בחישוב המסלול» — אין יעדים מתאימים או בעיית שרת.</w:t>
      </w:r>
    </w:p>
    <w:p>
      <w:pPr>
        <w:pStyle w:val="Heading2"/>
        <w:bidi w:val="1"/>
        <w:jc w:val="right"/>
      </w:pPr>
      <w:r>
        <w:rPr>
          <w:rFonts w:ascii="Arial" w:hAnsi="Arial"/>
          <w:color w:val="003366"/>
        </w:rPr>
        <w:t>7. מסך תוצאות מסלול (/trips/:id/result)</w:t>
      </w:r>
    </w:p>
    <w:p>
      <w:pPr>
        <w:bidi w:val="1"/>
        <w:spacing w:after="120"/>
        <w:jc w:val="right"/>
      </w:pPr>
      <w:r>
        <w:rPr>
          <w:rFonts w:ascii="Arial" w:hAnsi="Arial"/>
          <w:b w:val="0"/>
          <w:sz w:val="24"/>
        </w:rPr>
        <w:t>מציג את תוצאת האלגוריתם:</w:t>
      </w:r>
    </w:p>
    <w:p>
      <w:pPr>
        <w:pStyle w:val="ListBullet"/>
        <w:bidi w:val="1"/>
        <w:jc w:val="right"/>
      </w:pPr>
      <w:r>
        <w:rPr>
          <w:rFonts w:ascii="Arial" w:hAnsi="Arial"/>
          <w:sz w:val="22"/>
        </w:rPr>
        <w:t>כותרת, נקודת התחלה, סטטיסטיקות (יעדים, ציון, יעילות)</w:t>
      </w:r>
    </w:p>
    <w:p>
      <w:pPr>
        <w:pStyle w:val="ListBullet"/>
        <w:bidi w:val="1"/>
        <w:jc w:val="right"/>
      </w:pPr>
      <w:r>
        <w:rPr>
          <w:rFonts w:ascii="Arial" w:hAnsi="Arial"/>
          <w:sz w:val="22"/>
        </w:rPr>
        <w:t>מפת Google עם נקודות וקו מסלול (דורש מפתח API)</w:t>
      </w:r>
    </w:p>
    <w:p>
      <w:pPr>
        <w:pStyle w:val="ListBullet"/>
        <w:bidi w:val="1"/>
        <w:jc w:val="right"/>
      </w:pPr>
      <w:r>
        <w:rPr>
          <w:rFonts w:ascii="Arial" w:hAnsi="Arial"/>
          <w:sz w:val="22"/>
        </w:rPr>
        <w:t>ציר זמן — כרטיס לכל יעד: תמונה, שעות, פרטי אוטובוס</w:t>
      </w:r>
    </w:p>
    <w:p>
      <w:pPr>
        <w:pStyle w:val="ListBullet"/>
        <w:bidi w:val="1"/>
        <w:jc w:val="right"/>
      </w:pPr>
      <w:r>
        <w:rPr>
          <w:rFonts w:ascii="Arial" w:hAnsi="Arial"/>
          <w:sz w:val="22"/>
        </w:rPr>
        <w:t>סיכום מילולי של המסלול</w:t>
      </w:r>
    </w:p>
    <w:p>
      <w:pPr>
        <w:pStyle w:val="ListBullet"/>
        <w:bidi w:val="1"/>
        <w:jc w:val="right"/>
      </w:pPr>
      <w:r>
        <w:rPr>
          <w:rFonts w:ascii="Arial" w:hAnsi="Arial"/>
          <w:sz w:val="22"/>
        </w:rPr>
        <w:t>כפתורים: חזרה לטיולים שלי / תכנון טיול חדש</w:t>
      </w:r>
    </w:p>
    <w:p>
      <w:pPr>
        <w:pStyle w:val="Heading2"/>
        <w:bidi w:val="1"/>
        <w:jc w:val="right"/>
      </w:pPr>
      <w:r>
        <w:rPr>
          <w:rFonts w:ascii="Arial" w:hAnsi="Arial"/>
          <w:color w:val="003366"/>
        </w:rPr>
        <w:t>8. מסך יעדים (/destinations)</w:t>
      </w:r>
    </w:p>
    <w:p>
      <w:pPr>
        <w:bidi w:val="1"/>
        <w:spacing w:after="120"/>
        <w:jc w:val="right"/>
      </w:pPr>
      <w:r>
        <w:rPr>
          <w:rFonts w:ascii="Arial" w:hAnsi="Arial"/>
          <w:b w:val="0"/>
          <w:sz w:val="24"/>
        </w:rPr>
        <w:t>קטלוג כל היעדים במערכת — שם, אזור, רמת קושי, סוג מטייל, זמן ביקור. לצפייה בלבד.</w:t>
      </w:r>
    </w:p>
    <w:p>
      <w:pPr>
        <w:pStyle w:val="Heading2"/>
        <w:bidi w:val="1"/>
        <w:jc w:val="right"/>
      </w:pPr>
      <w:r>
        <w:rPr>
          <w:rFonts w:ascii="Arial" w:hAnsi="Arial"/>
          <w:color w:val="003366"/>
        </w:rPr>
        <w:t>9. זרימת עבודה מלאה (תמצית)</w:t>
      </w:r>
    </w:p>
    <w:p>
      <w:pPr>
        <w:bidi w:val="1"/>
        <w:spacing w:after="120"/>
        <w:jc w:val="right"/>
      </w:pPr>
      <w:r>
        <w:rPr>
          <w:rFonts w:ascii="Arial" w:hAnsi="Arial"/>
          <w:b w:val="0"/>
          <w:sz w:val="24"/>
        </w:rPr>
        <w:t>התחברות → הטיולים שלי → תכנן טיול חדש → שלב 1 (פרטים) → שלב 2 (העדפות) → שלב 3 (זמנים) → חשב מסלול → צפייה בתוצאה → (אופציונלי) חזרה לטיולים שלי</w:t>
      </w:r>
    </w:p>
    <w:p>
      <w:pPr>
        <w:pStyle w:val="Heading2"/>
        <w:bidi w:val="1"/>
        <w:jc w:val="right"/>
      </w:pPr>
      <w:r>
        <w:rPr>
          <w:rFonts w:ascii="Arial" w:hAnsi="Arial"/>
          <w:color w:val="003366"/>
        </w:rPr>
        <w:t>10. פתרון בעיות נפוצות</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val="1"/>
              <w:jc w:val="right"/>
            </w:pPr>
            <w:r>
              <w:rPr>
                <w:rFonts w:ascii="Arial" w:hAnsi="Arial"/>
                <w:b/>
                <w:sz w:val="20"/>
              </w:rPr>
              <w:t>בעיה</w:t>
            </w:r>
          </w:p>
        </w:tc>
        <w:tc>
          <w:tcPr>
            <w:tcW w:type="dxa" w:w="2880"/>
          </w:tcPr>
          <w:p>
            <w:pPr>
              <w:bidi w:val="1"/>
              <w:jc w:val="right"/>
            </w:pPr>
            <w:r>
              <w:rPr>
                <w:rFonts w:ascii="Arial" w:hAnsi="Arial"/>
                <w:b/>
                <w:sz w:val="20"/>
              </w:rPr>
              <w:t>סיבה אפשרית</w:t>
            </w:r>
          </w:p>
        </w:tc>
        <w:tc>
          <w:tcPr>
            <w:tcW w:type="dxa" w:w="2880"/>
          </w:tcPr>
          <w:p>
            <w:pPr>
              <w:bidi w:val="1"/>
              <w:jc w:val="right"/>
            </w:pPr>
            <w:r>
              <w:rPr>
                <w:rFonts w:ascii="Arial" w:hAnsi="Arial"/>
                <w:b/>
                <w:sz w:val="20"/>
              </w:rPr>
              <w:t>פתרון</w:t>
            </w:r>
          </w:p>
        </w:tc>
      </w:tr>
      <w:tr>
        <w:tc>
          <w:tcPr>
            <w:tcW w:type="dxa" w:w="2880"/>
          </w:tcPr>
          <w:p>
            <w:pPr>
              <w:bidi w:val="1"/>
              <w:jc w:val="right"/>
            </w:pPr>
            <w:r>
              <w:rPr>
                <w:rFonts w:ascii="Arial" w:hAnsi="Arial"/>
                <w:sz w:val="20"/>
              </w:rPr>
              <w:t>שגיאה ביצירת טיול</w:t>
            </w:r>
          </w:p>
        </w:tc>
        <w:tc>
          <w:tcPr>
            <w:tcW w:type="dxa" w:w="2880"/>
          </w:tcPr>
          <w:p>
            <w:pPr>
              <w:bidi w:val="1"/>
              <w:jc w:val="right"/>
            </w:pPr>
            <w:r>
              <w:rPr>
                <w:rFonts w:ascii="Arial" w:hAnsi="Arial"/>
                <w:sz w:val="20"/>
              </w:rPr>
              <w:t>שרת API לא רץ</w:t>
            </w:r>
          </w:p>
        </w:tc>
        <w:tc>
          <w:tcPr>
            <w:tcW w:type="dxa" w:w="2880"/>
          </w:tcPr>
          <w:p>
            <w:pPr>
              <w:bidi w:val="1"/>
              <w:jc w:val="right"/>
            </w:pPr>
            <w:r>
              <w:rPr>
                <w:rFonts w:ascii="Arial" w:hAnsi="Arial"/>
                <w:sz w:val="20"/>
              </w:rPr>
              <w:t>הפעילי: dotnet run בתיקיית API</w:t>
            </w:r>
          </w:p>
        </w:tc>
      </w:tr>
      <w:tr>
        <w:tc>
          <w:tcPr>
            <w:tcW w:type="dxa" w:w="2880"/>
          </w:tcPr>
          <w:p>
            <w:pPr>
              <w:bidi w:val="1"/>
              <w:jc w:val="right"/>
            </w:pPr>
            <w:r>
              <w:rPr>
                <w:rFonts w:ascii="Arial" w:hAnsi="Arial"/>
                <w:sz w:val="20"/>
              </w:rPr>
              <w:t>מסך ריק בתוצאות</w:t>
            </w:r>
          </w:p>
        </w:tc>
        <w:tc>
          <w:tcPr>
            <w:tcW w:type="dxa" w:w="2880"/>
          </w:tcPr>
          <w:p>
            <w:pPr>
              <w:bidi w:val="1"/>
              <w:jc w:val="right"/>
            </w:pPr>
            <w:r>
              <w:rPr>
                <w:rFonts w:ascii="Arial" w:hAnsi="Arial"/>
                <w:sz w:val="20"/>
              </w:rPr>
              <w:t>לא הורצה אופטימיזציה</w:t>
            </w:r>
          </w:p>
        </w:tc>
        <w:tc>
          <w:tcPr>
            <w:tcW w:type="dxa" w:w="2880"/>
          </w:tcPr>
          <w:p>
            <w:pPr>
              <w:bidi w:val="1"/>
              <w:jc w:val="right"/>
            </w:pPr>
            <w:r>
              <w:rPr>
                <w:rFonts w:ascii="Arial" w:hAnsi="Arial"/>
                <w:sz w:val="20"/>
              </w:rPr>
              <w:t>חזרי לאשף והריצי אופטימיזציה</w:t>
            </w:r>
          </w:p>
        </w:tc>
      </w:tr>
      <w:tr>
        <w:tc>
          <w:tcPr>
            <w:tcW w:type="dxa" w:w="2880"/>
          </w:tcPr>
          <w:p>
            <w:pPr>
              <w:bidi w:val="1"/>
              <w:jc w:val="right"/>
            </w:pPr>
            <w:r>
              <w:rPr>
                <w:rFonts w:ascii="Arial" w:hAnsi="Arial"/>
                <w:sz w:val="20"/>
              </w:rPr>
              <w:t>מפה לא מוצגת</w:t>
            </w:r>
          </w:p>
        </w:tc>
        <w:tc>
          <w:tcPr>
            <w:tcW w:type="dxa" w:w="2880"/>
          </w:tcPr>
          <w:p>
            <w:pPr>
              <w:bidi w:val="1"/>
              <w:jc w:val="right"/>
            </w:pPr>
            <w:r>
              <w:rPr>
                <w:rFonts w:ascii="Arial" w:hAnsi="Arial"/>
                <w:sz w:val="20"/>
              </w:rPr>
              <w:t>אין מפתח Google Maps</w:t>
            </w:r>
          </w:p>
        </w:tc>
        <w:tc>
          <w:tcPr>
            <w:tcW w:type="dxa" w:w="2880"/>
          </w:tcPr>
          <w:p>
            <w:pPr>
              <w:bidi w:val="1"/>
              <w:jc w:val="right"/>
            </w:pPr>
            <w:r>
              <w:rPr>
                <w:rFonts w:ascii="Arial" w:hAnsi="Arial"/>
                <w:sz w:val="20"/>
              </w:rPr>
              <w:t>הגדירי googleMapsApiKey ב-environment.ts</w:t>
            </w:r>
          </w:p>
        </w:tc>
      </w:tr>
      <w:tr>
        <w:tc>
          <w:tcPr>
            <w:tcW w:type="dxa" w:w="2880"/>
          </w:tcPr>
          <w:p>
            <w:pPr>
              <w:bidi w:val="1"/>
              <w:jc w:val="right"/>
            </w:pPr>
            <w:r>
              <w:rPr>
                <w:rFonts w:ascii="Arial" w:hAnsi="Arial"/>
                <w:sz w:val="20"/>
              </w:rPr>
              <w:t>אין יעדים במסלול</w:t>
            </w:r>
          </w:p>
        </w:tc>
        <w:tc>
          <w:tcPr>
            <w:tcW w:type="dxa" w:w="2880"/>
          </w:tcPr>
          <w:p>
            <w:pPr>
              <w:bidi w:val="1"/>
              <w:jc w:val="right"/>
            </w:pPr>
            <w:r>
              <w:rPr>
                <w:rFonts w:ascii="Arial" w:hAnsi="Arial"/>
                <w:sz w:val="20"/>
              </w:rPr>
              <w:t>אין יעדים באזור/העדפות</w:t>
            </w:r>
          </w:p>
        </w:tc>
        <w:tc>
          <w:tcPr>
            <w:tcW w:type="dxa" w:w="2880"/>
          </w:tcPr>
          <w:p>
            <w:pPr>
              <w:bidi w:val="1"/>
              <w:jc w:val="right"/>
            </w:pPr>
            <w:r>
              <w:rPr>
                <w:rFonts w:ascii="Arial" w:hAnsi="Arial"/>
                <w:sz w:val="20"/>
              </w:rPr>
              <w:t>שני אזור או הרחיבי קטגוריות</w:t>
            </w:r>
          </w:p>
        </w:tc>
      </w:tr>
      <w:tr>
        <w:tc>
          <w:tcPr>
            <w:tcW w:type="dxa" w:w="2880"/>
          </w:tcPr>
          <w:p>
            <w:pPr>
              <w:bidi w:val="1"/>
              <w:jc w:val="right"/>
            </w:pPr>
            <w:r>
              <w:rPr>
                <w:rFonts w:ascii="Arial" w:hAnsi="Arial"/>
                <w:sz w:val="20"/>
              </w:rPr>
              <w:t>שגיאת התחברות</w:t>
            </w:r>
          </w:p>
        </w:tc>
        <w:tc>
          <w:tcPr>
            <w:tcW w:type="dxa" w:w="2880"/>
          </w:tcPr>
          <w:p>
            <w:pPr>
              <w:bidi w:val="1"/>
              <w:jc w:val="right"/>
            </w:pPr>
            <w:r>
              <w:rPr>
                <w:rFonts w:ascii="Arial" w:hAnsi="Arial"/>
                <w:sz w:val="20"/>
              </w:rPr>
              <w:t>משתמש לא רשום</w:t>
            </w:r>
          </w:p>
        </w:tc>
        <w:tc>
          <w:tcPr>
            <w:tcW w:type="dxa" w:w="2880"/>
          </w:tcPr>
          <w:p>
            <w:pPr>
              <w:bidi w:val="1"/>
              <w:jc w:val="right"/>
            </w:pPr>
            <w:r>
              <w:rPr>
                <w:rFonts w:ascii="Arial" w:hAnsi="Arial"/>
                <w:sz w:val="20"/>
              </w:rPr>
              <w:t>הירשמי או בדקי אימייל/סיסמה</w:t>
            </w:r>
          </w:p>
        </w:tc>
      </w:tr>
    </w:tbl>
    <w:p/>
    <w:p>
      <w:r>
        <w:br w:type="page"/>
      </w:r>
    </w:p>
    <w:p>
      <w:pPr>
        <w:pStyle w:val="Heading1"/>
        <w:bidi w:val="1"/>
        <w:jc w:val="right"/>
      </w:pPr>
      <w:r>
        <w:rPr>
          <w:rFonts w:ascii="Arial" w:hAnsi="Arial"/>
          <w:color w:val="003366"/>
        </w:rPr>
        <w:t>חלק ב׳ — בדיקות והערכה</w:t>
      </w:r>
    </w:p>
    <w:p>
      <w:pPr>
        <w:pStyle w:val="Heading2"/>
        <w:bidi w:val="1"/>
        <w:jc w:val="right"/>
      </w:pPr>
      <w:r>
        <w:rPr>
          <w:rFonts w:ascii="Arial" w:hAnsi="Arial"/>
          <w:color w:val="003366"/>
        </w:rPr>
        <w:t>1. מטרת הבדיקות</w:t>
      </w:r>
    </w:p>
    <w:p>
      <w:pPr>
        <w:bidi w:val="1"/>
        <w:spacing w:after="120"/>
        <w:jc w:val="right"/>
      </w:pPr>
      <w:r>
        <w:rPr>
          <w:rFonts w:ascii="Arial" w:hAnsi="Arial"/>
          <w:b w:val="0"/>
          <w:sz w:val="24"/>
        </w:rPr>
        <w:t>מטרת פרק הבדיקות היא לוודא שהמערכת עומדת בדרישות הפונקציונליות, שזרימת המשתמש שלמה, ושתוצאות האלגוריתם הגיוניות. הבדיקות מחולקות לבדיקות יחידה (שרת), בדיקות אינטגרציה (API) ובדיקות מערכת (E2E — ממשק משתמש).</w:t>
      </w:r>
    </w:p>
    <w:p>
      <w:pPr>
        <w:pStyle w:val="Heading2"/>
        <w:bidi w:val="1"/>
        <w:jc w:val="right"/>
      </w:pPr>
      <w:r>
        <w:rPr>
          <w:rFonts w:ascii="Arial" w:hAnsi="Arial"/>
          <w:color w:val="003366"/>
        </w:rPr>
        <w:t>2. סביבת בדיקה</w:t>
      </w:r>
    </w:p>
    <w:tbl>
      <w:tblPr>
        <w:tblStyle w:val="TableGrid"/>
        <w:tblW w:type="auto" w:w="0"/>
        <w:tblLook w:firstColumn="1" w:firstRow="1" w:lastColumn="0" w:lastRow="0" w:noHBand="0" w:noVBand="1" w:val="04A0"/>
      </w:tblPr>
      <w:tblGrid>
        <w:gridCol w:w="4320"/>
        <w:gridCol w:w="4320"/>
      </w:tblGrid>
      <w:tr>
        <w:tc>
          <w:tcPr>
            <w:tcW w:type="dxa" w:w="4320"/>
          </w:tcPr>
          <w:p>
            <w:pPr>
              <w:bidi w:val="1"/>
              <w:jc w:val="right"/>
            </w:pPr>
            <w:r>
              <w:rPr>
                <w:rFonts w:ascii="Arial" w:hAnsi="Arial"/>
                <w:b/>
                <w:sz w:val="20"/>
              </w:rPr>
              <w:t>פרמטר</w:t>
            </w:r>
          </w:p>
        </w:tc>
        <w:tc>
          <w:tcPr>
            <w:tcW w:type="dxa" w:w="4320"/>
          </w:tcPr>
          <w:p>
            <w:pPr>
              <w:bidi w:val="1"/>
              <w:jc w:val="right"/>
            </w:pPr>
            <w:r>
              <w:rPr>
                <w:rFonts w:ascii="Arial" w:hAnsi="Arial"/>
                <w:b/>
                <w:sz w:val="20"/>
              </w:rPr>
              <w:t>ערך</w:t>
            </w:r>
          </w:p>
        </w:tc>
      </w:tr>
      <w:tr>
        <w:tc>
          <w:tcPr>
            <w:tcW w:type="dxa" w:w="4320"/>
          </w:tcPr>
          <w:p>
            <w:pPr>
              <w:bidi w:val="1"/>
              <w:jc w:val="right"/>
            </w:pPr>
            <w:r>
              <w:rPr>
                <w:rFonts w:ascii="Arial" w:hAnsi="Arial"/>
                <w:sz w:val="20"/>
              </w:rPr>
              <w:t>מסד נתונים</w:t>
            </w:r>
          </w:p>
        </w:tc>
        <w:tc>
          <w:tcPr>
            <w:tcW w:type="dxa" w:w="4320"/>
          </w:tcPr>
          <w:p>
            <w:pPr>
              <w:bidi w:val="1"/>
              <w:jc w:val="right"/>
            </w:pPr>
            <w:r>
              <w:rPr>
                <w:rFonts w:ascii="Arial" w:hAnsi="Arial"/>
                <w:sz w:val="20"/>
              </w:rPr>
              <w:t>SQL Server — TripLink (עם SeedData)</w:t>
            </w:r>
          </w:p>
        </w:tc>
      </w:tr>
      <w:tr>
        <w:tc>
          <w:tcPr>
            <w:tcW w:type="dxa" w:w="4320"/>
          </w:tcPr>
          <w:p>
            <w:pPr>
              <w:bidi w:val="1"/>
              <w:jc w:val="right"/>
            </w:pPr>
            <w:r>
              <w:rPr>
                <w:rFonts w:ascii="Arial" w:hAnsi="Arial"/>
                <w:sz w:val="20"/>
              </w:rPr>
              <w:t>API</w:t>
            </w:r>
          </w:p>
        </w:tc>
        <w:tc>
          <w:tcPr>
            <w:tcW w:type="dxa" w:w="4320"/>
          </w:tcPr>
          <w:p>
            <w:pPr>
              <w:bidi w:val="1"/>
              <w:jc w:val="right"/>
            </w:pPr>
            <w:r>
              <w:rPr>
                <w:rFonts w:ascii="Arial" w:hAnsi="Arial"/>
                <w:sz w:val="20"/>
              </w:rPr>
              <w:t>http://localhost:3000</w:t>
            </w:r>
          </w:p>
        </w:tc>
      </w:tr>
      <w:tr>
        <w:tc>
          <w:tcPr>
            <w:tcW w:type="dxa" w:w="4320"/>
          </w:tcPr>
          <w:p>
            <w:pPr>
              <w:bidi w:val="1"/>
              <w:jc w:val="right"/>
            </w:pPr>
            <w:r>
              <w:rPr>
                <w:rFonts w:ascii="Arial" w:hAnsi="Arial"/>
                <w:sz w:val="20"/>
              </w:rPr>
              <w:t>Frontend</w:t>
            </w:r>
          </w:p>
        </w:tc>
        <w:tc>
          <w:tcPr>
            <w:tcW w:type="dxa" w:w="4320"/>
          </w:tcPr>
          <w:p>
            <w:pPr>
              <w:bidi w:val="1"/>
              <w:jc w:val="right"/>
            </w:pPr>
            <w:r>
              <w:rPr>
                <w:rFonts w:ascii="Arial" w:hAnsi="Arial"/>
                <w:sz w:val="20"/>
              </w:rPr>
              <w:t>http://localhost:4200</w:t>
            </w:r>
          </w:p>
        </w:tc>
      </w:tr>
      <w:tr>
        <w:tc>
          <w:tcPr>
            <w:tcW w:type="dxa" w:w="4320"/>
          </w:tcPr>
          <w:p>
            <w:pPr>
              <w:bidi w:val="1"/>
              <w:jc w:val="right"/>
            </w:pPr>
            <w:r>
              <w:rPr>
                <w:rFonts w:ascii="Arial" w:hAnsi="Arial"/>
                <w:sz w:val="20"/>
              </w:rPr>
              <w:t>דפדפן</w:t>
            </w:r>
          </w:p>
        </w:tc>
        <w:tc>
          <w:tcPr>
            <w:tcW w:type="dxa" w:w="4320"/>
          </w:tcPr>
          <w:p>
            <w:pPr>
              <w:bidi w:val="1"/>
              <w:jc w:val="right"/>
            </w:pPr>
            <w:r>
              <w:rPr>
                <w:rFonts w:ascii="Arial" w:hAnsi="Arial"/>
                <w:sz w:val="20"/>
              </w:rPr>
              <w:t>Chrome / Edge</w:t>
            </w:r>
          </w:p>
        </w:tc>
      </w:tr>
      <w:tr>
        <w:tc>
          <w:tcPr>
            <w:tcW w:type="dxa" w:w="4320"/>
          </w:tcPr>
          <w:p>
            <w:pPr>
              <w:bidi w:val="1"/>
              <w:jc w:val="right"/>
            </w:pPr>
            <w:r>
              <w:rPr>
                <w:rFonts w:ascii="Arial" w:hAnsi="Arial"/>
                <w:sz w:val="20"/>
              </w:rPr>
              <w:t>משתמש בדיקה</w:t>
            </w:r>
          </w:p>
        </w:tc>
        <w:tc>
          <w:tcPr>
            <w:tcW w:type="dxa" w:w="4320"/>
          </w:tcPr>
          <w:p>
            <w:pPr>
              <w:bidi w:val="1"/>
              <w:jc w:val="right"/>
            </w:pPr>
            <w:r>
              <w:rPr>
                <w:rFonts w:ascii="Arial" w:hAnsi="Arial"/>
                <w:sz w:val="20"/>
              </w:rPr>
              <w:t>נרשם חדש או משתמש מ-SeedData</w:t>
            </w:r>
          </w:p>
        </w:tc>
      </w:tr>
    </w:tbl>
    <w:p/>
    <w:p>
      <w:pPr>
        <w:pStyle w:val="Heading2"/>
        <w:bidi w:val="1"/>
        <w:jc w:val="right"/>
      </w:pPr>
      <w:r>
        <w:rPr>
          <w:rFonts w:ascii="Arial" w:hAnsi="Arial"/>
          <w:color w:val="003366"/>
        </w:rPr>
        <w:t>3. בדיקות פונקציונליות — ממשק משתמש</w:t>
      </w:r>
    </w:p>
    <w:p>
      <w:pPr>
        <w:bidi w:val="1"/>
        <w:spacing w:after="120"/>
        <w:jc w:val="right"/>
      </w:pPr>
      <w:r>
        <w:rPr>
          <w:rFonts w:ascii="Arial" w:hAnsi="Arial"/>
          <w:b w:val="0"/>
          <w:sz w:val="24"/>
        </w:rPr>
        <w:t>טבלת מקרי בדיקה עיקריים:</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bidi w:val="1"/>
              <w:jc w:val="right"/>
            </w:pPr>
            <w:r>
              <w:rPr>
                <w:rFonts w:ascii="Arial" w:hAnsi="Arial"/>
                <w:b/>
                <w:sz w:val="20"/>
              </w:rPr>
              <w:t>מזהה</w:t>
            </w:r>
          </w:p>
        </w:tc>
        <w:tc>
          <w:tcPr>
            <w:tcW w:type="dxa" w:w="1728"/>
          </w:tcPr>
          <w:p>
            <w:pPr>
              <w:bidi w:val="1"/>
              <w:jc w:val="right"/>
            </w:pPr>
            <w:r>
              <w:rPr>
                <w:rFonts w:ascii="Arial" w:hAnsi="Arial"/>
                <w:b/>
                <w:sz w:val="20"/>
              </w:rPr>
              <w:t>נושא</w:t>
            </w:r>
          </w:p>
        </w:tc>
        <w:tc>
          <w:tcPr>
            <w:tcW w:type="dxa" w:w="1728"/>
          </w:tcPr>
          <w:p>
            <w:pPr>
              <w:bidi w:val="1"/>
              <w:jc w:val="right"/>
            </w:pPr>
            <w:r>
              <w:rPr>
                <w:rFonts w:ascii="Arial" w:hAnsi="Arial"/>
                <w:b/>
                <w:sz w:val="20"/>
              </w:rPr>
              <w:t>קלט</w:t>
            </w:r>
          </w:p>
        </w:tc>
        <w:tc>
          <w:tcPr>
            <w:tcW w:type="dxa" w:w="1728"/>
          </w:tcPr>
          <w:p>
            <w:pPr>
              <w:bidi w:val="1"/>
              <w:jc w:val="right"/>
            </w:pPr>
            <w:r>
              <w:rPr>
                <w:rFonts w:ascii="Arial" w:hAnsi="Arial"/>
                <w:b/>
                <w:sz w:val="20"/>
              </w:rPr>
              <w:t>פלט צפוי</w:t>
            </w:r>
          </w:p>
        </w:tc>
        <w:tc>
          <w:tcPr>
            <w:tcW w:type="dxa" w:w="1728"/>
          </w:tcPr>
          <w:p>
            <w:pPr>
              <w:bidi w:val="1"/>
              <w:jc w:val="right"/>
            </w:pPr>
            <w:r>
              <w:rPr>
                <w:rFonts w:ascii="Arial" w:hAnsi="Arial"/>
                <w:b/>
                <w:sz w:val="20"/>
              </w:rPr>
              <w:t>תוצאה</w:t>
            </w:r>
          </w:p>
        </w:tc>
      </w:tr>
      <w:tr>
        <w:tc>
          <w:tcPr>
            <w:tcW w:type="dxa" w:w="1728"/>
          </w:tcPr>
          <w:p>
            <w:pPr>
              <w:bidi w:val="1"/>
              <w:jc w:val="right"/>
            </w:pPr>
            <w:r>
              <w:rPr>
                <w:rFonts w:ascii="Arial" w:hAnsi="Arial"/>
                <w:sz w:val="20"/>
              </w:rPr>
              <w:t>TC-01</w:t>
            </w:r>
          </w:p>
        </w:tc>
        <w:tc>
          <w:tcPr>
            <w:tcW w:type="dxa" w:w="1728"/>
          </w:tcPr>
          <w:p>
            <w:pPr>
              <w:bidi w:val="1"/>
              <w:jc w:val="right"/>
            </w:pPr>
            <w:r>
              <w:rPr>
                <w:rFonts w:ascii="Arial" w:hAnsi="Arial"/>
                <w:sz w:val="20"/>
              </w:rPr>
              <w:t>הרשמה</w:t>
            </w:r>
          </w:p>
        </w:tc>
        <w:tc>
          <w:tcPr>
            <w:tcW w:type="dxa" w:w="1728"/>
          </w:tcPr>
          <w:p>
            <w:pPr>
              <w:bidi w:val="1"/>
              <w:jc w:val="right"/>
            </w:pPr>
            <w:r>
              <w:rPr>
                <w:rFonts w:ascii="Arial" w:hAnsi="Arial"/>
                <w:sz w:val="20"/>
              </w:rPr>
              <w:t>מילוי טופס הרשמה תקין</w:t>
            </w:r>
          </w:p>
        </w:tc>
        <w:tc>
          <w:tcPr>
            <w:tcW w:type="dxa" w:w="1728"/>
          </w:tcPr>
          <w:p>
            <w:pPr>
              <w:bidi w:val="1"/>
              <w:jc w:val="right"/>
            </w:pPr>
            <w:r>
              <w:rPr>
                <w:rFonts w:ascii="Arial" w:hAnsi="Arial"/>
                <w:sz w:val="20"/>
              </w:rPr>
              <w:t>משתמש נוצר, מעבר להתחברות</w:t>
            </w:r>
          </w:p>
        </w:tc>
        <w:tc>
          <w:tcPr>
            <w:tcW w:type="dxa" w:w="1728"/>
          </w:tcPr>
          <w:p>
            <w:pPr>
              <w:bidi w:val="1"/>
              <w:jc w:val="right"/>
            </w:pPr>
            <w:r>
              <w:rPr>
                <w:rFonts w:ascii="Arial" w:hAnsi="Arial"/>
                <w:sz w:val="20"/>
              </w:rPr>
              <w:t>עבר / נכשל</w:t>
            </w:r>
          </w:p>
        </w:tc>
      </w:tr>
      <w:tr>
        <w:tc>
          <w:tcPr>
            <w:tcW w:type="dxa" w:w="1728"/>
          </w:tcPr>
          <w:p>
            <w:pPr>
              <w:bidi w:val="1"/>
              <w:jc w:val="right"/>
            </w:pPr>
            <w:r>
              <w:rPr>
                <w:rFonts w:ascii="Arial" w:hAnsi="Arial"/>
                <w:sz w:val="20"/>
              </w:rPr>
              <w:t>TC-02</w:t>
            </w:r>
          </w:p>
        </w:tc>
        <w:tc>
          <w:tcPr>
            <w:tcW w:type="dxa" w:w="1728"/>
          </w:tcPr>
          <w:p>
            <w:pPr>
              <w:bidi w:val="1"/>
              <w:jc w:val="right"/>
            </w:pPr>
            <w:r>
              <w:rPr>
                <w:rFonts w:ascii="Arial" w:hAnsi="Arial"/>
                <w:sz w:val="20"/>
              </w:rPr>
              <w:t>התחברות</w:t>
            </w:r>
          </w:p>
        </w:tc>
        <w:tc>
          <w:tcPr>
            <w:tcW w:type="dxa" w:w="1728"/>
          </w:tcPr>
          <w:p>
            <w:pPr>
              <w:bidi w:val="1"/>
              <w:jc w:val="right"/>
            </w:pPr>
            <w:r>
              <w:rPr>
                <w:rFonts w:ascii="Arial" w:hAnsi="Arial"/>
                <w:sz w:val="20"/>
              </w:rPr>
              <w:t>אימייל וסיסמה נכונים</w:t>
            </w:r>
          </w:p>
        </w:tc>
        <w:tc>
          <w:tcPr>
            <w:tcW w:type="dxa" w:w="1728"/>
          </w:tcPr>
          <w:p>
            <w:pPr>
              <w:bidi w:val="1"/>
              <w:jc w:val="right"/>
            </w:pPr>
            <w:r>
              <w:rPr>
                <w:rFonts w:ascii="Arial" w:hAnsi="Arial"/>
                <w:sz w:val="20"/>
              </w:rPr>
              <w:t>מעבר ל-/my-trips</w:t>
            </w:r>
          </w:p>
        </w:tc>
        <w:tc>
          <w:tcPr>
            <w:tcW w:type="dxa" w:w="1728"/>
          </w:tcPr>
          <w:p>
            <w:pPr>
              <w:bidi w:val="1"/>
              <w:jc w:val="right"/>
            </w:pPr>
            <w:r>
              <w:rPr>
                <w:rFonts w:ascii="Arial" w:hAnsi="Arial"/>
                <w:sz w:val="20"/>
              </w:rPr>
              <w:t>עבר / נכשל</w:t>
            </w:r>
          </w:p>
        </w:tc>
      </w:tr>
      <w:tr>
        <w:tc>
          <w:tcPr>
            <w:tcW w:type="dxa" w:w="1728"/>
          </w:tcPr>
          <w:p>
            <w:pPr>
              <w:bidi w:val="1"/>
              <w:jc w:val="right"/>
            </w:pPr>
            <w:r>
              <w:rPr>
                <w:rFonts w:ascii="Arial" w:hAnsi="Arial"/>
                <w:sz w:val="20"/>
              </w:rPr>
              <w:t>TC-03</w:t>
            </w:r>
          </w:p>
        </w:tc>
        <w:tc>
          <w:tcPr>
            <w:tcW w:type="dxa" w:w="1728"/>
          </w:tcPr>
          <w:p>
            <w:pPr>
              <w:bidi w:val="1"/>
              <w:jc w:val="right"/>
            </w:pPr>
            <w:r>
              <w:rPr>
                <w:rFonts w:ascii="Arial" w:hAnsi="Arial"/>
                <w:sz w:val="20"/>
              </w:rPr>
              <w:t>התחברות שלילית</w:t>
            </w:r>
          </w:p>
        </w:tc>
        <w:tc>
          <w:tcPr>
            <w:tcW w:type="dxa" w:w="1728"/>
          </w:tcPr>
          <w:p>
            <w:pPr>
              <w:bidi w:val="1"/>
              <w:jc w:val="right"/>
            </w:pPr>
            <w:r>
              <w:rPr>
                <w:rFonts w:ascii="Arial" w:hAnsi="Arial"/>
                <w:sz w:val="20"/>
              </w:rPr>
              <w:t>סיסמה שגויה</w:t>
            </w:r>
          </w:p>
        </w:tc>
        <w:tc>
          <w:tcPr>
            <w:tcW w:type="dxa" w:w="1728"/>
          </w:tcPr>
          <w:p>
            <w:pPr>
              <w:bidi w:val="1"/>
              <w:jc w:val="right"/>
            </w:pPr>
            <w:r>
              <w:rPr>
                <w:rFonts w:ascii="Arial" w:hAnsi="Arial"/>
                <w:sz w:val="20"/>
              </w:rPr>
              <w:t>הודעת שגיאה, נשאר ב-login</w:t>
            </w:r>
          </w:p>
        </w:tc>
        <w:tc>
          <w:tcPr>
            <w:tcW w:type="dxa" w:w="1728"/>
          </w:tcPr>
          <w:p>
            <w:pPr>
              <w:bidi w:val="1"/>
              <w:jc w:val="right"/>
            </w:pPr>
            <w:r>
              <w:rPr>
                <w:rFonts w:ascii="Arial" w:hAnsi="Arial"/>
                <w:sz w:val="20"/>
              </w:rPr>
              <w:t>עבר / נכשל</w:t>
            </w:r>
          </w:p>
        </w:tc>
      </w:tr>
      <w:tr>
        <w:tc>
          <w:tcPr>
            <w:tcW w:type="dxa" w:w="1728"/>
          </w:tcPr>
          <w:p>
            <w:pPr>
              <w:bidi w:val="1"/>
              <w:jc w:val="right"/>
            </w:pPr>
            <w:r>
              <w:rPr>
                <w:rFonts w:ascii="Arial" w:hAnsi="Arial"/>
                <w:sz w:val="20"/>
              </w:rPr>
              <w:t>TC-04</w:t>
            </w:r>
          </w:p>
        </w:tc>
        <w:tc>
          <w:tcPr>
            <w:tcW w:type="dxa" w:w="1728"/>
          </w:tcPr>
          <w:p>
            <w:pPr>
              <w:bidi w:val="1"/>
              <w:jc w:val="right"/>
            </w:pPr>
            <w:r>
              <w:rPr>
                <w:rFonts w:ascii="Arial" w:hAnsi="Arial"/>
                <w:sz w:val="20"/>
              </w:rPr>
              <w:t>הגנת נתיב</w:t>
            </w:r>
          </w:p>
        </w:tc>
        <w:tc>
          <w:tcPr>
            <w:tcW w:type="dxa" w:w="1728"/>
          </w:tcPr>
          <w:p>
            <w:pPr>
              <w:bidi w:val="1"/>
              <w:jc w:val="right"/>
            </w:pPr>
            <w:r>
              <w:rPr>
                <w:rFonts w:ascii="Arial" w:hAnsi="Arial"/>
                <w:sz w:val="20"/>
              </w:rPr>
              <w:t>גישה ל-/plan ללא התחברות</w:t>
            </w:r>
          </w:p>
        </w:tc>
        <w:tc>
          <w:tcPr>
            <w:tcW w:type="dxa" w:w="1728"/>
          </w:tcPr>
          <w:p>
            <w:pPr>
              <w:bidi w:val="1"/>
              <w:jc w:val="right"/>
            </w:pPr>
            <w:r>
              <w:rPr>
                <w:rFonts w:ascii="Arial" w:hAnsi="Arial"/>
                <w:sz w:val="20"/>
              </w:rPr>
              <w:t>הפניה ל-login</w:t>
            </w:r>
          </w:p>
        </w:tc>
        <w:tc>
          <w:tcPr>
            <w:tcW w:type="dxa" w:w="1728"/>
          </w:tcPr>
          <w:p>
            <w:pPr>
              <w:bidi w:val="1"/>
              <w:jc w:val="right"/>
            </w:pPr>
            <w:r>
              <w:rPr>
                <w:rFonts w:ascii="Arial" w:hAnsi="Arial"/>
                <w:sz w:val="20"/>
              </w:rPr>
              <w:t>עבר / נכשל</w:t>
            </w:r>
          </w:p>
        </w:tc>
      </w:tr>
      <w:tr>
        <w:tc>
          <w:tcPr>
            <w:tcW w:type="dxa" w:w="1728"/>
          </w:tcPr>
          <w:p>
            <w:pPr>
              <w:bidi w:val="1"/>
              <w:jc w:val="right"/>
            </w:pPr>
            <w:r>
              <w:rPr>
                <w:rFonts w:ascii="Arial" w:hAnsi="Arial"/>
                <w:sz w:val="20"/>
              </w:rPr>
              <w:t>TC-05</w:t>
            </w:r>
          </w:p>
        </w:tc>
        <w:tc>
          <w:tcPr>
            <w:tcW w:type="dxa" w:w="1728"/>
          </w:tcPr>
          <w:p>
            <w:pPr>
              <w:bidi w:val="1"/>
              <w:jc w:val="right"/>
            </w:pPr>
            <w:r>
              <w:rPr>
                <w:rFonts w:ascii="Arial" w:hAnsi="Arial"/>
                <w:sz w:val="20"/>
              </w:rPr>
              <w:t>יצירת טיול</w:t>
            </w:r>
          </w:p>
        </w:tc>
        <w:tc>
          <w:tcPr>
            <w:tcW w:type="dxa" w:w="1728"/>
          </w:tcPr>
          <w:p>
            <w:pPr>
              <w:bidi w:val="1"/>
              <w:jc w:val="right"/>
            </w:pPr>
            <w:r>
              <w:rPr>
                <w:rFonts w:ascii="Arial" w:hAnsi="Arial"/>
                <w:sz w:val="20"/>
              </w:rPr>
              <w:t>אשף 3 שלבים — דרום, 2 קטגוריות</w:t>
            </w:r>
          </w:p>
        </w:tc>
        <w:tc>
          <w:tcPr>
            <w:tcW w:type="dxa" w:w="1728"/>
          </w:tcPr>
          <w:p>
            <w:pPr>
              <w:bidi w:val="1"/>
              <w:jc w:val="right"/>
            </w:pPr>
            <w:r>
              <w:rPr>
                <w:rFonts w:ascii="Arial" w:hAnsi="Arial"/>
                <w:sz w:val="20"/>
              </w:rPr>
              <w:t>טיול נוצר, מעבר לאופטימיזציה</w:t>
            </w:r>
          </w:p>
        </w:tc>
        <w:tc>
          <w:tcPr>
            <w:tcW w:type="dxa" w:w="1728"/>
          </w:tcPr>
          <w:p>
            <w:pPr>
              <w:bidi w:val="1"/>
              <w:jc w:val="right"/>
            </w:pPr>
            <w:r>
              <w:rPr>
                <w:rFonts w:ascii="Arial" w:hAnsi="Arial"/>
                <w:sz w:val="20"/>
              </w:rPr>
              <w:t>עבר / נכשל</w:t>
            </w:r>
          </w:p>
        </w:tc>
      </w:tr>
      <w:tr>
        <w:tc>
          <w:tcPr>
            <w:tcW w:type="dxa" w:w="1728"/>
          </w:tcPr>
          <w:p>
            <w:pPr>
              <w:bidi w:val="1"/>
              <w:jc w:val="right"/>
            </w:pPr>
            <w:r>
              <w:rPr>
                <w:rFonts w:ascii="Arial" w:hAnsi="Arial"/>
                <w:sz w:val="20"/>
              </w:rPr>
              <w:t>TC-06</w:t>
            </w:r>
          </w:p>
        </w:tc>
        <w:tc>
          <w:tcPr>
            <w:tcW w:type="dxa" w:w="1728"/>
          </w:tcPr>
          <w:p>
            <w:pPr>
              <w:bidi w:val="1"/>
              <w:jc w:val="right"/>
            </w:pPr>
            <w:r>
              <w:rPr>
                <w:rFonts w:ascii="Arial" w:hAnsi="Arial"/>
                <w:sz w:val="20"/>
              </w:rPr>
              <w:t>ולידציה שלב 1</w:t>
            </w:r>
          </w:p>
        </w:tc>
        <w:tc>
          <w:tcPr>
            <w:tcW w:type="dxa" w:w="1728"/>
          </w:tcPr>
          <w:p>
            <w:pPr>
              <w:bidi w:val="1"/>
              <w:jc w:val="right"/>
            </w:pPr>
            <w:r>
              <w:rPr>
                <w:rFonts w:ascii="Arial" w:hAnsi="Arial"/>
                <w:sz w:val="20"/>
              </w:rPr>
              <w:t>ללא שם או אזור</w:t>
            </w:r>
          </w:p>
        </w:tc>
        <w:tc>
          <w:tcPr>
            <w:tcW w:type="dxa" w:w="1728"/>
          </w:tcPr>
          <w:p>
            <w:pPr>
              <w:bidi w:val="1"/>
              <w:jc w:val="right"/>
            </w:pPr>
            <w:r>
              <w:rPr>
                <w:rFonts w:ascii="Arial" w:hAnsi="Arial"/>
                <w:sz w:val="20"/>
              </w:rPr>
              <w:t>כפתור «הבא» מושבת</w:t>
            </w:r>
          </w:p>
        </w:tc>
        <w:tc>
          <w:tcPr>
            <w:tcW w:type="dxa" w:w="1728"/>
          </w:tcPr>
          <w:p>
            <w:pPr>
              <w:bidi w:val="1"/>
              <w:jc w:val="right"/>
            </w:pPr>
            <w:r>
              <w:rPr>
                <w:rFonts w:ascii="Arial" w:hAnsi="Arial"/>
                <w:sz w:val="20"/>
              </w:rPr>
              <w:t>עבר / נכשל</w:t>
            </w:r>
          </w:p>
        </w:tc>
      </w:tr>
      <w:tr>
        <w:tc>
          <w:tcPr>
            <w:tcW w:type="dxa" w:w="1728"/>
          </w:tcPr>
          <w:p>
            <w:pPr>
              <w:bidi w:val="1"/>
              <w:jc w:val="right"/>
            </w:pPr>
            <w:r>
              <w:rPr>
                <w:rFonts w:ascii="Arial" w:hAnsi="Arial"/>
                <w:sz w:val="20"/>
              </w:rPr>
              <w:t>TC-07</w:t>
            </w:r>
          </w:p>
        </w:tc>
        <w:tc>
          <w:tcPr>
            <w:tcW w:type="dxa" w:w="1728"/>
          </w:tcPr>
          <w:p>
            <w:pPr>
              <w:bidi w:val="1"/>
              <w:jc w:val="right"/>
            </w:pPr>
            <w:r>
              <w:rPr>
                <w:rFonts w:ascii="Arial" w:hAnsi="Arial"/>
                <w:sz w:val="20"/>
              </w:rPr>
              <w:t>אופטימיזציה</w:t>
            </w:r>
          </w:p>
        </w:tc>
        <w:tc>
          <w:tcPr>
            <w:tcW w:type="dxa" w:w="1728"/>
          </w:tcPr>
          <w:p>
            <w:pPr>
              <w:bidi w:val="1"/>
              <w:jc w:val="right"/>
            </w:pPr>
            <w:r>
              <w:rPr>
                <w:rFonts w:ascii="Arial" w:hAnsi="Arial"/>
                <w:sz w:val="20"/>
              </w:rPr>
              <w:t>לחיצה «חשב מסלול»</w:t>
            </w:r>
          </w:p>
        </w:tc>
        <w:tc>
          <w:tcPr>
            <w:tcW w:type="dxa" w:w="1728"/>
          </w:tcPr>
          <w:p>
            <w:pPr>
              <w:bidi w:val="1"/>
              <w:jc w:val="right"/>
            </w:pPr>
            <w:r>
              <w:rPr>
                <w:rFonts w:ascii="Arial" w:hAnsi="Arial"/>
                <w:sz w:val="20"/>
              </w:rPr>
              <w:t>מסלול עם יעדים, מעבר לתוצאות</w:t>
            </w:r>
          </w:p>
        </w:tc>
        <w:tc>
          <w:tcPr>
            <w:tcW w:type="dxa" w:w="1728"/>
          </w:tcPr>
          <w:p>
            <w:pPr>
              <w:bidi w:val="1"/>
              <w:jc w:val="right"/>
            </w:pPr>
            <w:r>
              <w:rPr>
                <w:rFonts w:ascii="Arial" w:hAnsi="Arial"/>
                <w:sz w:val="20"/>
              </w:rPr>
              <w:t>עבר / נכשל</w:t>
            </w:r>
          </w:p>
        </w:tc>
      </w:tr>
      <w:tr>
        <w:tc>
          <w:tcPr>
            <w:tcW w:type="dxa" w:w="1728"/>
          </w:tcPr>
          <w:p>
            <w:pPr>
              <w:bidi w:val="1"/>
              <w:jc w:val="right"/>
            </w:pPr>
            <w:r>
              <w:rPr>
                <w:rFonts w:ascii="Arial" w:hAnsi="Arial"/>
                <w:sz w:val="20"/>
              </w:rPr>
              <w:t>TC-08</w:t>
            </w:r>
          </w:p>
        </w:tc>
        <w:tc>
          <w:tcPr>
            <w:tcW w:type="dxa" w:w="1728"/>
          </w:tcPr>
          <w:p>
            <w:pPr>
              <w:bidi w:val="1"/>
              <w:jc w:val="right"/>
            </w:pPr>
            <w:r>
              <w:rPr>
                <w:rFonts w:ascii="Arial" w:hAnsi="Arial"/>
                <w:sz w:val="20"/>
              </w:rPr>
              <w:t>תוצאות</w:t>
            </w:r>
          </w:p>
        </w:tc>
        <w:tc>
          <w:tcPr>
            <w:tcW w:type="dxa" w:w="1728"/>
          </w:tcPr>
          <w:p>
            <w:pPr>
              <w:bidi w:val="1"/>
              <w:jc w:val="right"/>
            </w:pPr>
            <w:r>
              <w:rPr>
                <w:rFonts w:ascii="Arial" w:hAnsi="Arial"/>
                <w:sz w:val="20"/>
              </w:rPr>
              <w:t>צפייה במסלול אחרי אופטימיזציה</w:t>
            </w:r>
          </w:p>
        </w:tc>
        <w:tc>
          <w:tcPr>
            <w:tcW w:type="dxa" w:w="1728"/>
          </w:tcPr>
          <w:p>
            <w:pPr>
              <w:bidi w:val="1"/>
              <w:jc w:val="right"/>
            </w:pPr>
            <w:r>
              <w:rPr>
                <w:rFonts w:ascii="Arial" w:hAnsi="Arial"/>
                <w:sz w:val="20"/>
              </w:rPr>
              <w:t>יעדים, שעות, narrative</w:t>
            </w:r>
          </w:p>
        </w:tc>
        <w:tc>
          <w:tcPr>
            <w:tcW w:type="dxa" w:w="1728"/>
          </w:tcPr>
          <w:p>
            <w:pPr>
              <w:bidi w:val="1"/>
              <w:jc w:val="right"/>
            </w:pPr>
            <w:r>
              <w:rPr>
                <w:rFonts w:ascii="Arial" w:hAnsi="Arial"/>
                <w:sz w:val="20"/>
              </w:rPr>
              <w:t>עבר / נכשל</w:t>
            </w:r>
          </w:p>
        </w:tc>
      </w:tr>
      <w:tr>
        <w:tc>
          <w:tcPr>
            <w:tcW w:type="dxa" w:w="1728"/>
          </w:tcPr>
          <w:p>
            <w:pPr>
              <w:bidi w:val="1"/>
              <w:jc w:val="right"/>
            </w:pPr>
            <w:r>
              <w:rPr>
                <w:rFonts w:ascii="Arial" w:hAnsi="Arial"/>
                <w:sz w:val="20"/>
              </w:rPr>
              <w:t>TC-09</w:t>
            </w:r>
          </w:p>
        </w:tc>
        <w:tc>
          <w:tcPr>
            <w:tcW w:type="dxa" w:w="1728"/>
          </w:tcPr>
          <w:p>
            <w:pPr>
              <w:bidi w:val="1"/>
              <w:jc w:val="right"/>
            </w:pPr>
            <w:r>
              <w:rPr>
                <w:rFonts w:ascii="Arial" w:hAnsi="Arial"/>
                <w:sz w:val="20"/>
              </w:rPr>
              <w:t>רשימת יעדים</w:t>
            </w:r>
          </w:p>
        </w:tc>
        <w:tc>
          <w:tcPr>
            <w:tcW w:type="dxa" w:w="1728"/>
          </w:tcPr>
          <w:p>
            <w:pPr>
              <w:bidi w:val="1"/>
              <w:jc w:val="right"/>
            </w:pPr>
            <w:r>
              <w:rPr>
                <w:rFonts w:ascii="Arial" w:hAnsi="Arial"/>
                <w:sz w:val="20"/>
              </w:rPr>
              <w:t>גישה ל-/destinations</w:t>
            </w:r>
          </w:p>
        </w:tc>
        <w:tc>
          <w:tcPr>
            <w:tcW w:type="dxa" w:w="1728"/>
          </w:tcPr>
          <w:p>
            <w:pPr>
              <w:bidi w:val="1"/>
              <w:jc w:val="right"/>
            </w:pPr>
            <w:r>
              <w:rPr>
                <w:rFonts w:ascii="Arial" w:hAnsi="Arial"/>
                <w:sz w:val="20"/>
              </w:rPr>
              <w:t>טבלה עם 10 יעדים</w:t>
            </w:r>
          </w:p>
        </w:tc>
        <w:tc>
          <w:tcPr>
            <w:tcW w:type="dxa" w:w="1728"/>
          </w:tcPr>
          <w:p>
            <w:pPr>
              <w:bidi w:val="1"/>
              <w:jc w:val="right"/>
            </w:pPr>
            <w:r>
              <w:rPr>
                <w:rFonts w:ascii="Arial" w:hAnsi="Arial"/>
                <w:sz w:val="20"/>
              </w:rPr>
              <w:t>עבר / נכשל</w:t>
            </w:r>
          </w:p>
        </w:tc>
      </w:tr>
      <w:tr>
        <w:tc>
          <w:tcPr>
            <w:tcW w:type="dxa" w:w="1728"/>
          </w:tcPr>
          <w:p>
            <w:pPr>
              <w:bidi w:val="1"/>
              <w:jc w:val="right"/>
            </w:pPr>
            <w:r>
              <w:rPr>
                <w:rFonts w:ascii="Arial" w:hAnsi="Arial"/>
                <w:sz w:val="20"/>
              </w:rPr>
              <w:t>TC-10</w:t>
            </w:r>
          </w:p>
        </w:tc>
        <w:tc>
          <w:tcPr>
            <w:tcW w:type="dxa" w:w="1728"/>
          </w:tcPr>
          <w:p>
            <w:pPr>
              <w:bidi w:val="1"/>
              <w:jc w:val="right"/>
            </w:pPr>
            <w:r>
              <w:rPr>
                <w:rFonts w:ascii="Arial" w:hAnsi="Arial"/>
                <w:sz w:val="20"/>
              </w:rPr>
              <w:t>מחיקת טיול</w:t>
            </w:r>
          </w:p>
        </w:tc>
        <w:tc>
          <w:tcPr>
            <w:tcW w:type="dxa" w:w="1728"/>
          </w:tcPr>
          <w:p>
            <w:pPr>
              <w:bidi w:val="1"/>
              <w:jc w:val="right"/>
            </w:pPr>
            <w:r>
              <w:rPr>
                <w:rFonts w:ascii="Arial" w:hAnsi="Arial"/>
                <w:sz w:val="20"/>
              </w:rPr>
              <w:t>מחק + אישור</w:t>
            </w:r>
          </w:p>
        </w:tc>
        <w:tc>
          <w:tcPr>
            <w:tcW w:type="dxa" w:w="1728"/>
          </w:tcPr>
          <w:p>
            <w:pPr>
              <w:bidi w:val="1"/>
              <w:jc w:val="right"/>
            </w:pPr>
            <w:r>
              <w:rPr>
                <w:rFonts w:ascii="Arial" w:hAnsi="Arial"/>
                <w:sz w:val="20"/>
              </w:rPr>
              <w:t>טיול נעלם מהרשימה</w:t>
            </w:r>
          </w:p>
        </w:tc>
        <w:tc>
          <w:tcPr>
            <w:tcW w:type="dxa" w:w="1728"/>
          </w:tcPr>
          <w:p>
            <w:pPr>
              <w:bidi w:val="1"/>
              <w:jc w:val="right"/>
            </w:pPr>
            <w:r>
              <w:rPr>
                <w:rFonts w:ascii="Arial" w:hAnsi="Arial"/>
                <w:sz w:val="20"/>
              </w:rPr>
              <w:t>עבר / נכשל</w:t>
            </w:r>
          </w:p>
        </w:tc>
      </w:tr>
      <w:tr>
        <w:tc>
          <w:tcPr>
            <w:tcW w:type="dxa" w:w="1728"/>
          </w:tcPr>
          <w:p>
            <w:pPr>
              <w:bidi w:val="1"/>
              <w:jc w:val="right"/>
            </w:pPr>
            <w:r>
              <w:rPr>
                <w:rFonts w:ascii="Arial" w:hAnsi="Arial"/>
                <w:sz w:val="20"/>
              </w:rPr>
              <w:t>TC-11</w:t>
            </w:r>
          </w:p>
        </w:tc>
        <w:tc>
          <w:tcPr>
            <w:tcW w:type="dxa" w:w="1728"/>
          </w:tcPr>
          <w:p>
            <w:pPr>
              <w:bidi w:val="1"/>
              <w:jc w:val="right"/>
            </w:pPr>
            <w:r>
              <w:rPr>
                <w:rFonts w:ascii="Arial" w:hAnsi="Arial"/>
                <w:sz w:val="20"/>
              </w:rPr>
              <w:t>צפייה במסלול קיים</w:t>
            </w:r>
          </w:p>
        </w:tc>
        <w:tc>
          <w:tcPr>
            <w:tcW w:type="dxa" w:w="1728"/>
          </w:tcPr>
          <w:p>
            <w:pPr>
              <w:bidi w:val="1"/>
              <w:jc w:val="right"/>
            </w:pPr>
            <w:r>
              <w:rPr>
                <w:rFonts w:ascii="Arial" w:hAnsi="Arial"/>
                <w:sz w:val="20"/>
              </w:rPr>
              <w:t>«צפה במסלול» מ-my-trips</w:t>
            </w:r>
          </w:p>
        </w:tc>
        <w:tc>
          <w:tcPr>
            <w:tcW w:type="dxa" w:w="1728"/>
          </w:tcPr>
          <w:p>
            <w:pPr>
              <w:bidi w:val="1"/>
              <w:jc w:val="right"/>
            </w:pPr>
            <w:r>
              <w:rPr>
                <w:rFonts w:ascii="Arial" w:hAnsi="Arial"/>
                <w:sz w:val="20"/>
              </w:rPr>
              <w:t>טעינת itinerary מ-API</w:t>
            </w:r>
          </w:p>
        </w:tc>
        <w:tc>
          <w:tcPr>
            <w:tcW w:type="dxa" w:w="1728"/>
          </w:tcPr>
          <w:p>
            <w:pPr>
              <w:bidi w:val="1"/>
              <w:jc w:val="right"/>
            </w:pPr>
            <w:r>
              <w:rPr>
                <w:rFonts w:ascii="Arial" w:hAnsi="Arial"/>
                <w:sz w:val="20"/>
              </w:rPr>
              <w:t>עבר / נכשל</w:t>
            </w:r>
          </w:p>
        </w:tc>
      </w:tr>
      <w:tr>
        <w:tc>
          <w:tcPr>
            <w:tcW w:type="dxa" w:w="1728"/>
          </w:tcPr>
          <w:p>
            <w:pPr>
              <w:bidi w:val="1"/>
              <w:jc w:val="right"/>
            </w:pPr>
            <w:r>
              <w:rPr>
                <w:rFonts w:ascii="Arial" w:hAnsi="Arial"/>
                <w:sz w:val="20"/>
              </w:rPr>
              <w:t>TC-12</w:t>
            </w:r>
          </w:p>
        </w:tc>
        <w:tc>
          <w:tcPr>
            <w:tcW w:type="dxa" w:w="1728"/>
          </w:tcPr>
          <w:p>
            <w:pPr>
              <w:bidi w:val="1"/>
              <w:jc w:val="right"/>
            </w:pPr>
            <w:r>
              <w:rPr>
                <w:rFonts w:ascii="Arial" w:hAnsi="Arial"/>
                <w:sz w:val="20"/>
              </w:rPr>
              <w:t>טיול ללא מסלול</w:t>
            </w:r>
          </w:p>
        </w:tc>
        <w:tc>
          <w:tcPr>
            <w:tcW w:type="dxa" w:w="1728"/>
          </w:tcPr>
          <w:p>
            <w:pPr>
              <w:bidi w:val="1"/>
              <w:jc w:val="right"/>
            </w:pPr>
            <w:r>
              <w:rPr>
                <w:rFonts w:ascii="Arial" w:hAnsi="Arial"/>
                <w:sz w:val="20"/>
              </w:rPr>
              <w:t>result לטיול שלא אופטם</w:t>
            </w:r>
          </w:p>
        </w:tc>
        <w:tc>
          <w:tcPr>
            <w:tcW w:type="dxa" w:w="1728"/>
          </w:tcPr>
          <w:p>
            <w:pPr>
              <w:bidi w:val="1"/>
              <w:jc w:val="right"/>
            </w:pPr>
            <w:r>
              <w:rPr>
                <w:rFonts w:ascii="Arial" w:hAnsi="Arial"/>
                <w:sz w:val="20"/>
              </w:rPr>
              <w:t>הודעת שגיאה מתאימה</w:t>
            </w:r>
          </w:p>
        </w:tc>
        <w:tc>
          <w:tcPr>
            <w:tcW w:type="dxa" w:w="1728"/>
          </w:tcPr>
          <w:p>
            <w:pPr>
              <w:bidi w:val="1"/>
              <w:jc w:val="right"/>
            </w:pPr>
            <w:r>
              <w:rPr>
                <w:rFonts w:ascii="Arial" w:hAnsi="Arial"/>
                <w:sz w:val="20"/>
              </w:rPr>
              <w:t>עבר / נכשל</w:t>
            </w:r>
          </w:p>
        </w:tc>
      </w:tr>
    </w:tbl>
    <w:p/>
    <w:p>
      <w:pPr>
        <w:pStyle w:val="Heading2"/>
        <w:bidi w:val="1"/>
        <w:jc w:val="right"/>
      </w:pPr>
      <w:r>
        <w:rPr>
          <w:rFonts w:ascii="Arial" w:hAnsi="Arial"/>
          <w:color w:val="003366"/>
        </w:rPr>
        <w:t>4. בדיקות API (אינטגרציה)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bidi w:val="1"/>
              <w:jc w:val="right"/>
            </w:pPr>
            <w:r>
              <w:rPr>
                <w:rFonts w:ascii="Arial" w:hAnsi="Arial"/>
                <w:b/>
                <w:sz w:val="20"/>
              </w:rPr>
              <w:t>מזהה</w:t>
            </w:r>
          </w:p>
        </w:tc>
        <w:tc>
          <w:tcPr>
            <w:tcW w:type="dxa" w:w="2160"/>
          </w:tcPr>
          <w:p>
            <w:pPr>
              <w:bidi w:val="1"/>
              <w:jc w:val="right"/>
            </w:pPr>
            <w:r>
              <w:rPr>
                <w:rFonts w:ascii="Arial" w:hAnsi="Arial"/>
                <w:b/>
                <w:sz w:val="20"/>
              </w:rPr>
              <w:t>Endpoint</w:t>
            </w:r>
          </w:p>
        </w:tc>
        <w:tc>
          <w:tcPr>
            <w:tcW w:type="dxa" w:w="2160"/>
          </w:tcPr>
          <w:p>
            <w:pPr>
              <w:bidi w:val="1"/>
              <w:jc w:val="right"/>
            </w:pPr>
            <w:r>
              <w:rPr>
                <w:rFonts w:ascii="Arial" w:hAnsi="Arial"/>
                <w:b/>
                <w:sz w:val="20"/>
              </w:rPr>
              <w:t>קלט</w:t>
            </w:r>
          </w:p>
        </w:tc>
        <w:tc>
          <w:tcPr>
            <w:tcW w:type="dxa" w:w="2160"/>
          </w:tcPr>
          <w:p>
            <w:pPr>
              <w:bidi w:val="1"/>
              <w:jc w:val="right"/>
            </w:pPr>
            <w:r>
              <w:rPr>
                <w:rFonts w:ascii="Arial" w:hAnsi="Arial"/>
                <w:b/>
                <w:sz w:val="20"/>
              </w:rPr>
              <w:t>פלט צפוי</w:t>
            </w:r>
          </w:p>
        </w:tc>
      </w:tr>
      <w:tr>
        <w:tc>
          <w:tcPr>
            <w:tcW w:type="dxa" w:w="2160"/>
          </w:tcPr>
          <w:p>
            <w:pPr>
              <w:bidi w:val="1"/>
              <w:jc w:val="right"/>
            </w:pPr>
            <w:r>
              <w:rPr>
                <w:rFonts w:ascii="Arial" w:hAnsi="Arial"/>
                <w:sz w:val="20"/>
              </w:rPr>
              <w:t>API-01</w:t>
            </w:r>
          </w:p>
        </w:tc>
        <w:tc>
          <w:tcPr>
            <w:tcW w:type="dxa" w:w="2160"/>
          </w:tcPr>
          <w:p>
            <w:pPr>
              <w:bidi w:val="1"/>
              <w:jc w:val="right"/>
            </w:pPr>
            <w:r>
              <w:rPr>
                <w:rFonts w:ascii="Arial" w:hAnsi="Arial"/>
                <w:sz w:val="20"/>
              </w:rPr>
              <w:t>POST /api/auth/register</w:t>
            </w:r>
          </w:p>
        </w:tc>
        <w:tc>
          <w:tcPr>
            <w:tcW w:type="dxa" w:w="2160"/>
          </w:tcPr>
          <w:p>
            <w:pPr>
              <w:bidi w:val="1"/>
              <w:jc w:val="right"/>
            </w:pPr>
            <w:r>
              <w:rPr>
                <w:rFonts w:ascii="Arial" w:hAnsi="Arial"/>
                <w:sz w:val="20"/>
              </w:rPr>
              <w:t>פרטים תקינים</w:t>
            </w:r>
          </w:p>
        </w:tc>
        <w:tc>
          <w:tcPr>
            <w:tcW w:type="dxa" w:w="2160"/>
          </w:tcPr>
          <w:p>
            <w:pPr>
              <w:bidi w:val="1"/>
              <w:jc w:val="right"/>
            </w:pPr>
            <w:r>
              <w:rPr>
                <w:rFonts w:ascii="Arial" w:hAnsi="Arial"/>
                <w:sz w:val="20"/>
              </w:rPr>
              <w:t>200 + token</w:t>
            </w:r>
          </w:p>
        </w:tc>
      </w:tr>
      <w:tr>
        <w:tc>
          <w:tcPr>
            <w:tcW w:type="dxa" w:w="2160"/>
          </w:tcPr>
          <w:p>
            <w:pPr>
              <w:bidi w:val="1"/>
              <w:jc w:val="right"/>
            </w:pPr>
            <w:r>
              <w:rPr>
                <w:rFonts w:ascii="Arial" w:hAnsi="Arial"/>
                <w:sz w:val="20"/>
              </w:rPr>
              <w:t>API-02</w:t>
            </w:r>
          </w:p>
        </w:tc>
        <w:tc>
          <w:tcPr>
            <w:tcW w:type="dxa" w:w="2160"/>
          </w:tcPr>
          <w:p>
            <w:pPr>
              <w:bidi w:val="1"/>
              <w:jc w:val="right"/>
            </w:pPr>
            <w:r>
              <w:rPr>
                <w:rFonts w:ascii="Arial" w:hAnsi="Arial"/>
                <w:sz w:val="20"/>
              </w:rPr>
              <w:t>POST /api/auth/login</w:t>
            </w:r>
          </w:p>
        </w:tc>
        <w:tc>
          <w:tcPr>
            <w:tcW w:type="dxa" w:w="2160"/>
          </w:tcPr>
          <w:p>
            <w:pPr>
              <w:bidi w:val="1"/>
              <w:jc w:val="right"/>
            </w:pPr>
            <w:r>
              <w:rPr>
                <w:rFonts w:ascii="Arial" w:hAnsi="Arial"/>
                <w:sz w:val="20"/>
              </w:rPr>
              <w:t>אימייל/סיסמה</w:t>
            </w:r>
          </w:p>
        </w:tc>
        <w:tc>
          <w:tcPr>
            <w:tcW w:type="dxa" w:w="2160"/>
          </w:tcPr>
          <w:p>
            <w:pPr>
              <w:bidi w:val="1"/>
              <w:jc w:val="right"/>
            </w:pPr>
            <w:r>
              <w:rPr>
                <w:rFonts w:ascii="Arial" w:hAnsi="Arial"/>
                <w:sz w:val="20"/>
              </w:rPr>
              <w:t>200 + JWT</w:t>
            </w:r>
          </w:p>
        </w:tc>
      </w:tr>
      <w:tr>
        <w:tc>
          <w:tcPr>
            <w:tcW w:type="dxa" w:w="2160"/>
          </w:tcPr>
          <w:p>
            <w:pPr>
              <w:bidi w:val="1"/>
              <w:jc w:val="right"/>
            </w:pPr>
            <w:r>
              <w:rPr>
                <w:rFonts w:ascii="Arial" w:hAnsi="Arial"/>
                <w:sz w:val="20"/>
              </w:rPr>
              <w:t>API-03</w:t>
            </w:r>
          </w:p>
        </w:tc>
        <w:tc>
          <w:tcPr>
            <w:tcW w:type="dxa" w:w="2160"/>
          </w:tcPr>
          <w:p>
            <w:pPr>
              <w:bidi w:val="1"/>
              <w:jc w:val="right"/>
            </w:pPr>
            <w:r>
              <w:rPr>
                <w:rFonts w:ascii="Arial" w:hAnsi="Arial"/>
                <w:sz w:val="20"/>
              </w:rPr>
              <w:t>POST /api/trips</w:t>
            </w:r>
          </w:p>
        </w:tc>
        <w:tc>
          <w:tcPr>
            <w:tcW w:type="dxa" w:w="2160"/>
          </w:tcPr>
          <w:p>
            <w:pPr>
              <w:bidi w:val="1"/>
              <w:jc w:val="right"/>
            </w:pPr>
            <w:r>
              <w:rPr>
                <w:rFonts w:ascii="Arial" w:hAnsi="Arial"/>
                <w:sz w:val="20"/>
              </w:rPr>
              <w:t>CreateTripDto מלא</w:t>
            </w:r>
          </w:p>
        </w:tc>
        <w:tc>
          <w:tcPr>
            <w:tcW w:type="dxa" w:w="2160"/>
          </w:tcPr>
          <w:p>
            <w:pPr>
              <w:bidi w:val="1"/>
              <w:jc w:val="right"/>
            </w:pPr>
            <w:r>
              <w:rPr>
                <w:rFonts w:ascii="Arial" w:hAnsi="Arial"/>
                <w:sz w:val="20"/>
              </w:rPr>
              <w:t>201 + TripId</w:t>
            </w:r>
          </w:p>
        </w:tc>
      </w:tr>
      <w:tr>
        <w:tc>
          <w:tcPr>
            <w:tcW w:type="dxa" w:w="2160"/>
          </w:tcPr>
          <w:p>
            <w:pPr>
              <w:bidi w:val="1"/>
              <w:jc w:val="right"/>
            </w:pPr>
            <w:r>
              <w:rPr>
                <w:rFonts w:ascii="Arial" w:hAnsi="Arial"/>
                <w:sz w:val="20"/>
              </w:rPr>
              <w:t>API-04</w:t>
            </w:r>
          </w:p>
        </w:tc>
        <w:tc>
          <w:tcPr>
            <w:tcW w:type="dxa" w:w="2160"/>
          </w:tcPr>
          <w:p>
            <w:pPr>
              <w:bidi w:val="1"/>
              <w:jc w:val="right"/>
            </w:pPr>
            <w:r>
              <w:rPr>
                <w:rFonts w:ascii="Arial" w:hAnsi="Arial"/>
                <w:sz w:val="20"/>
              </w:rPr>
              <w:t>GET /api/trips/user/{id}</w:t>
            </w:r>
          </w:p>
        </w:tc>
        <w:tc>
          <w:tcPr>
            <w:tcW w:type="dxa" w:w="2160"/>
          </w:tcPr>
          <w:p>
            <w:pPr>
              <w:bidi w:val="1"/>
              <w:jc w:val="right"/>
            </w:pPr>
            <w:r>
              <w:rPr>
                <w:rFonts w:ascii="Arial" w:hAnsi="Arial"/>
                <w:sz w:val="20"/>
              </w:rPr>
              <w:t>userId קיים</w:t>
            </w:r>
          </w:p>
        </w:tc>
        <w:tc>
          <w:tcPr>
            <w:tcW w:type="dxa" w:w="2160"/>
          </w:tcPr>
          <w:p>
            <w:pPr>
              <w:bidi w:val="1"/>
              <w:jc w:val="right"/>
            </w:pPr>
            <w:r>
              <w:rPr>
                <w:rFonts w:ascii="Arial" w:hAnsi="Arial"/>
                <w:sz w:val="20"/>
              </w:rPr>
              <w:t>רשימת טיולים</w:t>
            </w:r>
          </w:p>
        </w:tc>
      </w:tr>
      <w:tr>
        <w:tc>
          <w:tcPr>
            <w:tcW w:type="dxa" w:w="2160"/>
          </w:tcPr>
          <w:p>
            <w:pPr>
              <w:bidi w:val="1"/>
              <w:jc w:val="right"/>
            </w:pPr>
            <w:r>
              <w:rPr>
                <w:rFonts w:ascii="Arial" w:hAnsi="Arial"/>
                <w:sz w:val="20"/>
              </w:rPr>
              <w:t>API-05</w:t>
            </w:r>
          </w:p>
        </w:tc>
        <w:tc>
          <w:tcPr>
            <w:tcW w:type="dxa" w:w="2160"/>
          </w:tcPr>
          <w:p>
            <w:pPr>
              <w:bidi w:val="1"/>
              <w:jc w:val="right"/>
            </w:pPr>
            <w:r>
              <w:rPr>
                <w:rFonts w:ascii="Arial" w:hAnsi="Arial"/>
                <w:sz w:val="20"/>
              </w:rPr>
              <w:t>POST /api/trips/optimize</w:t>
            </w:r>
          </w:p>
        </w:tc>
        <w:tc>
          <w:tcPr>
            <w:tcW w:type="dxa" w:w="2160"/>
          </w:tcPr>
          <w:p>
            <w:pPr>
              <w:bidi w:val="1"/>
              <w:jc w:val="right"/>
            </w:pPr>
            <w:r>
              <w:rPr>
                <w:rFonts w:ascii="Arial" w:hAnsi="Arial"/>
                <w:sz w:val="20"/>
              </w:rPr>
              <w:t>OptimizeRequestDto</w:t>
            </w:r>
          </w:p>
        </w:tc>
        <w:tc>
          <w:tcPr>
            <w:tcW w:type="dxa" w:w="2160"/>
          </w:tcPr>
          <w:p>
            <w:pPr>
              <w:bidi w:val="1"/>
              <w:jc w:val="right"/>
            </w:pPr>
            <w:r>
              <w:rPr>
                <w:rFonts w:ascii="Arial" w:hAnsi="Arial"/>
                <w:sz w:val="20"/>
              </w:rPr>
              <w:t>OptimizeResultDto</w:t>
            </w:r>
          </w:p>
        </w:tc>
      </w:tr>
      <w:tr>
        <w:tc>
          <w:tcPr>
            <w:tcW w:type="dxa" w:w="2160"/>
          </w:tcPr>
          <w:p>
            <w:pPr>
              <w:bidi w:val="1"/>
              <w:jc w:val="right"/>
            </w:pPr>
            <w:r>
              <w:rPr>
                <w:rFonts w:ascii="Arial" w:hAnsi="Arial"/>
                <w:sz w:val="20"/>
              </w:rPr>
              <w:t>API-06</w:t>
            </w:r>
          </w:p>
        </w:tc>
        <w:tc>
          <w:tcPr>
            <w:tcW w:type="dxa" w:w="2160"/>
          </w:tcPr>
          <w:p>
            <w:pPr>
              <w:bidi w:val="1"/>
              <w:jc w:val="right"/>
            </w:pPr>
            <w:r>
              <w:rPr>
                <w:rFonts w:ascii="Arial" w:hAnsi="Arial"/>
                <w:sz w:val="20"/>
              </w:rPr>
              <w:t>GET /api/trips/{id}/itinerary</w:t>
            </w:r>
          </w:p>
        </w:tc>
        <w:tc>
          <w:tcPr>
            <w:tcW w:type="dxa" w:w="2160"/>
          </w:tcPr>
          <w:p>
            <w:pPr>
              <w:bidi w:val="1"/>
              <w:jc w:val="right"/>
            </w:pPr>
            <w:r>
              <w:rPr>
                <w:rFonts w:ascii="Arial" w:hAnsi="Arial"/>
                <w:sz w:val="20"/>
              </w:rPr>
              <w:t>טיול עם מסלול</w:t>
            </w:r>
          </w:p>
        </w:tc>
        <w:tc>
          <w:tcPr>
            <w:tcW w:type="dxa" w:w="2160"/>
          </w:tcPr>
          <w:p>
            <w:pPr>
              <w:bidi w:val="1"/>
              <w:jc w:val="right"/>
            </w:pPr>
            <w:r>
              <w:rPr>
                <w:rFonts w:ascii="Arial" w:hAnsi="Arial"/>
                <w:sz w:val="20"/>
              </w:rPr>
              <w:t>TripItineraryDto</w:t>
            </w:r>
          </w:p>
        </w:tc>
      </w:tr>
      <w:tr>
        <w:tc>
          <w:tcPr>
            <w:tcW w:type="dxa" w:w="2160"/>
          </w:tcPr>
          <w:p>
            <w:pPr>
              <w:bidi w:val="1"/>
              <w:jc w:val="right"/>
            </w:pPr>
            <w:r>
              <w:rPr>
                <w:rFonts w:ascii="Arial" w:hAnsi="Arial"/>
                <w:sz w:val="20"/>
              </w:rPr>
              <w:t>API-07</w:t>
            </w:r>
          </w:p>
        </w:tc>
        <w:tc>
          <w:tcPr>
            <w:tcW w:type="dxa" w:w="2160"/>
          </w:tcPr>
          <w:p>
            <w:pPr>
              <w:bidi w:val="1"/>
              <w:jc w:val="right"/>
            </w:pPr>
            <w:r>
              <w:rPr>
                <w:rFonts w:ascii="Arial" w:hAnsi="Arial"/>
                <w:sz w:val="20"/>
              </w:rPr>
              <w:t>GET /api/destinations</w:t>
            </w:r>
          </w:p>
        </w:tc>
        <w:tc>
          <w:tcPr>
            <w:tcW w:type="dxa" w:w="2160"/>
          </w:tcPr>
          <w:p>
            <w:pPr>
              <w:bidi w:val="1"/>
              <w:jc w:val="right"/>
            </w:pPr>
            <w:r>
              <w:rPr>
                <w:rFonts w:ascii="Arial" w:hAnsi="Arial"/>
                <w:sz w:val="20"/>
              </w:rPr>
              <w:t>—</w:t>
            </w:r>
          </w:p>
        </w:tc>
        <w:tc>
          <w:tcPr>
            <w:tcW w:type="dxa" w:w="2160"/>
          </w:tcPr>
          <w:p>
            <w:pPr>
              <w:bidi w:val="1"/>
              <w:jc w:val="right"/>
            </w:pPr>
            <w:r>
              <w:rPr>
                <w:rFonts w:ascii="Arial" w:hAnsi="Arial"/>
                <w:sz w:val="20"/>
              </w:rPr>
              <w:t>רשימת יעדים</w:t>
            </w:r>
          </w:p>
        </w:tc>
      </w:tr>
      <w:tr>
        <w:tc>
          <w:tcPr>
            <w:tcW w:type="dxa" w:w="2160"/>
          </w:tcPr>
          <w:p>
            <w:pPr>
              <w:bidi w:val="1"/>
              <w:jc w:val="right"/>
            </w:pPr>
            <w:r>
              <w:rPr>
                <w:rFonts w:ascii="Arial" w:hAnsi="Arial"/>
                <w:sz w:val="20"/>
              </w:rPr>
              <w:t>API-08</w:t>
            </w:r>
          </w:p>
        </w:tc>
        <w:tc>
          <w:tcPr>
            <w:tcW w:type="dxa" w:w="2160"/>
          </w:tcPr>
          <w:p>
            <w:pPr>
              <w:bidi w:val="1"/>
              <w:jc w:val="right"/>
            </w:pPr>
            <w:r>
              <w:rPr>
                <w:rFonts w:ascii="Arial" w:hAnsi="Arial"/>
                <w:sz w:val="20"/>
              </w:rPr>
              <w:t>DELETE /api/trips/{id}</w:t>
            </w:r>
          </w:p>
        </w:tc>
        <w:tc>
          <w:tcPr>
            <w:tcW w:type="dxa" w:w="2160"/>
          </w:tcPr>
          <w:p>
            <w:pPr>
              <w:bidi w:val="1"/>
              <w:jc w:val="right"/>
            </w:pPr>
            <w:r>
              <w:rPr>
                <w:rFonts w:ascii="Arial" w:hAnsi="Arial"/>
                <w:sz w:val="20"/>
              </w:rPr>
              <w:t>tripId קיים</w:t>
            </w:r>
          </w:p>
        </w:tc>
        <w:tc>
          <w:tcPr>
            <w:tcW w:type="dxa" w:w="2160"/>
          </w:tcPr>
          <w:p>
            <w:pPr>
              <w:bidi w:val="1"/>
              <w:jc w:val="right"/>
            </w:pPr>
            <w:r>
              <w:rPr>
                <w:rFonts w:ascii="Arial" w:hAnsi="Arial"/>
                <w:sz w:val="20"/>
              </w:rPr>
              <w:t>204</w:t>
            </w:r>
          </w:p>
        </w:tc>
      </w:tr>
    </w:tbl>
    <w:p/>
    <w:p>
      <w:pPr>
        <w:pStyle w:val="Heading2"/>
        <w:bidi w:val="1"/>
        <w:jc w:val="right"/>
      </w:pPr>
      <w:r>
        <w:rPr>
          <w:rFonts w:ascii="Arial" w:hAnsi="Arial"/>
          <w:color w:val="003366"/>
        </w:rPr>
        <w:t>5. בדיקות אלגוריתם האופטימיזציה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bidi w:val="1"/>
              <w:jc w:val="right"/>
            </w:pPr>
            <w:r>
              <w:rPr>
                <w:rFonts w:ascii="Arial" w:hAnsi="Arial"/>
                <w:b/>
                <w:sz w:val="20"/>
              </w:rPr>
              <w:t>מזהה</w:t>
            </w:r>
          </w:p>
        </w:tc>
        <w:tc>
          <w:tcPr>
            <w:tcW w:type="dxa" w:w="2160"/>
          </w:tcPr>
          <w:p>
            <w:pPr>
              <w:bidi w:val="1"/>
              <w:jc w:val="right"/>
            </w:pPr>
            <w:r>
              <w:rPr>
                <w:rFonts w:ascii="Arial" w:hAnsi="Arial"/>
                <w:b/>
                <w:sz w:val="20"/>
              </w:rPr>
              <w:t>תרחיש</w:t>
            </w:r>
          </w:p>
        </w:tc>
        <w:tc>
          <w:tcPr>
            <w:tcW w:type="dxa" w:w="2160"/>
          </w:tcPr>
          <w:p>
            <w:pPr>
              <w:bidi w:val="1"/>
              <w:jc w:val="right"/>
            </w:pPr>
            <w:r>
              <w:rPr>
                <w:rFonts w:ascii="Arial" w:hAnsi="Arial"/>
                <w:b/>
                <w:sz w:val="20"/>
              </w:rPr>
              <w:t>קלט</w:t>
            </w:r>
          </w:p>
        </w:tc>
        <w:tc>
          <w:tcPr>
            <w:tcW w:type="dxa" w:w="2160"/>
          </w:tcPr>
          <w:p>
            <w:pPr>
              <w:bidi w:val="1"/>
              <w:jc w:val="right"/>
            </w:pPr>
            <w:r>
              <w:rPr>
                <w:rFonts w:ascii="Arial" w:hAnsi="Arial"/>
                <w:b/>
                <w:sz w:val="20"/>
              </w:rPr>
              <w:t>קריטריון הצלחה</w:t>
            </w:r>
          </w:p>
        </w:tc>
      </w:tr>
      <w:tr>
        <w:tc>
          <w:tcPr>
            <w:tcW w:type="dxa" w:w="2160"/>
          </w:tcPr>
          <w:p>
            <w:pPr>
              <w:bidi w:val="1"/>
              <w:jc w:val="right"/>
            </w:pPr>
            <w:r>
              <w:rPr>
                <w:rFonts w:ascii="Arial" w:hAnsi="Arial"/>
                <w:sz w:val="20"/>
              </w:rPr>
              <w:t>OPT-01</w:t>
            </w:r>
          </w:p>
        </w:tc>
        <w:tc>
          <w:tcPr>
            <w:tcW w:type="dxa" w:w="2160"/>
          </w:tcPr>
          <w:p>
            <w:pPr>
              <w:bidi w:val="1"/>
              <w:jc w:val="right"/>
            </w:pPr>
            <w:r>
              <w:rPr>
                <w:rFonts w:ascii="Arial" w:hAnsi="Arial"/>
                <w:sz w:val="20"/>
              </w:rPr>
              <w:t>חלון זמן</w:t>
            </w:r>
          </w:p>
        </w:tc>
        <w:tc>
          <w:tcPr>
            <w:tcW w:type="dxa" w:w="2160"/>
          </w:tcPr>
          <w:p>
            <w:pPr>
              <w:bidi w:val="1"/>
              <w:jc w:val="right"/>
            </w:pPr>
            <w:r>
              <w:rPr>
                <w:rFonts w:ascii="Arial" w:hAnsi="Arial"/>
                <w:sz w:val="20"/>
              </w:rPr>
              <w:t>08:00–18:00</w:t>
            </w:r>
          </w:p>
        </w:tc>
        <w:tc>
          <w:tcPr>
            <w:tcW w:type="dxa" w:w="2160"/>
          </w:tcPr>
          <w:p>
            <w:pPr>
              <w:bidi w:val="1"/>
              <w:jc w:val="right"/>
            </w:pPr>
            <w:r>
              <w:rPr>
                <w:rFonts w:ascii="Arial" w:hAnsi="Arial"/>
                <w:sz w:val="20"/>
              </w:rPr>
              <w:t>כל היעדים בתוך חלון הזמן</w:t>
            </w:r>
          </w:p>
        </w:tc>
      </w:tr>
      <w:tr>
        <w:tc>
          <w:tcPr>
            <w:tcW w:type="dxa" w:w="2160"/>
          </w:tcPr>
          <w:p>
            <w:pPr>
              <w:bidi w:val="1"/>
              <w:jc w:val="right"/>
            </w:pPr>
            <w:r>
              <w:rPr>
                <w:rFonts w:ascii="Arial" w:hAnsi="Arial"/>
                <w:sz w:val="20"/>
              </w:rPr>
              <w:t>OPT-02</w:t>
            </w:r>
          </w:p>
        </w:tc>
        <w:tc>
          <w:tcPr>
            <w:tcW w:type="dxa" w:w="2160"/>
          </w:tcPr>
          <w:p>
            <w:pPr>
              <w:bidi w:val="1"/>
              <w:jc w:val="right"/>
            </w:pPr>
            <w:r>
              <w:rPr>
                <w:rFonts w:ascii="Arial" w:hAnsi="Arial"/>
                <w:sz w:val="20"/>
              </w:rPr>
              <w:t>אזור דרום</w:t>
            </w:r>
          </w:p>
        </w:tc>
        <w:tc>
          <w:tcPr>
            <w:tcW w:type="dxa" w:w="2160"/>
          </w:tcPr>
          <w:p>
            <w:pPr>
              <w:bidi w:val="1"/>
              <w:jc w:val="right"/>
            </w:pPr>
            <w:r>
              <w:rPr>
                <w:rFonts w:ascii="Arial" w:hAnsi="Arial"/>
                <w:sz w:val="20"/>
              </w:rPr>
              <w:t>region=דרום</w:t>
            </w:r>
          </w:p>
        </w:tc>
        <w:tc>
          <w:tcPr>
            <w:tcW w:type="dxa" w:w="2160"/>
          </w:tcPr>
          <w:p>
            <w:pPr>
              <w:bidi w:val="1"/>
              <w:jc w:val="right"/>
            </w:pPr>
            <w:r>
              <w:rPr>
                <w:rFonts w:ascii="Arial" w:hAnsi="Arial"/>
                <w:sz w:val="20"/>
              </w:rPr>
              <w:t>רק יעדים מאזור דרום</w:t>
            </w:r>
          </w:p>
        </w:tc>
      </w:tr>
      <w:tr>
        <w:tc>
          <w:tcPr>
            <w:tcW w:type="dxa" w:w="2160"/>
          </w:tcPr>
          <w:p>
            <w:pPr>
              <w:bidi w:val="1"/>
              <w:jc w:val="right"/>
            </w:pPr>
            <w:r>
              <w:rPr>
                <w:rFonts w:ascii="Arial" w:hAnsi="Arial"/>
                <w:sz w:val="20"/>
              </w:rPr>
              <w:t>OPT-03</w:t>
            </w:r>
          </w:p>
        </w:tc>
        <w:tc>
          <w:tcPr>
            <w:tcW w:type="dxa" w:w="2160"/>
          </w:tcPr>
          <w:p>
            <w:pPr>
              <w:bidi w:val="1"/>
              <w:jc w:val="right"/>
            </w:pPr>
            <w:r>
              <w:rPr>
                <w:rFonts w:ascii="Arial" w:hAnsi="Arial"/>
                <w:sz w:val="20"/>
              </w:rPr>
              <w:t>מקסימום יעדים</w:t>
            </w:r>
          </w:p>
        </w:tc>
        <w:tc>
          <w:tcPr>
            <w:tcW w:type="dxa" w:w="2160"/>
          </w:tcPr>
          <w:p>
            <w:pPr>
              <w:bidi w:val="1"/>
              <w:jc w:val="right"/>
            </w:pPr>
            <w:r>
              <w:rPr>
                <w:rFonts w:ascii="Arial" w:hAnsi="Arial"/>
                <w:sz w:val="20"/>
              </w:rPr>
              <w:t>maxNumDes=3</w:t>
            </w:r>
          </w:p>
        </w:tc>
        <w:tc>
          <w:tcPr>
            <w:tcW w:type="dxa" w:w="2160"/>
          </w:tcPr>
          <w:p>
            <w:pPr>
              <w:bidi w:val="1"/>
              <w:jc w:val="right"/>
            </w:pPr>
            <w:r>
              <w:rPr>
                <w:rFonts w:ascii="Arial" w:hAnsi="Arial"/>
                <w:sz w:val="20"/>
              </w:rPr>
              <w:t>לא יותר מ-3 יעדים</w:t>
            </w:r>
          </w:p>
        </w:tc>
      </w:tr>
      <w:tr>
        <w:tc>
          <w:tcPr>
            <w:tcW w:type="dxa" w:w="2160"/>
          </w:tcPr>
          <w:p>
            <w:pPr>
              <w:bidi w:val="1"/>
              <w:jc w:val="right"/>
            </w:pPr>
            <w:r>
              <w:rPr>
                <w:rFonts w:ascii="Arial" w:hAnsi="Arial"/>
                <w:sz w:val="20"/>
              </w:rPr>
              <w:t>OPT-04</w:t>
            </w:r>
          </w:p>
        </w:tc>
        <w:tc>
          <w:tcPr>
            <w:tcW w:type="dxa" w:w="2160"/>
          </w:tcPr>
          <w:p>
            <w:pPr>
              <w:bidi w:val="1"/>
              <w:jc w:val="right"/>
            </w:pPr>
            <w:r>
              <w:rPr>
                <w:rFonts w:ascii="Arial" w:hAnsi="Arial"/>
                <w:sz w:val="20"/>
              </w:rPr>
              <w:t>קטגוריות</w:t>
            </w:r>
          </w:p>
        </w:tc>
        <w:tc>
          <w:tcPr>
            <w:tcW w:type="dxa" w:w="2160"/>
          </w:tcPr>
          <w:p>
            <w:pPr>
              <w:bidi w:val="1"/>
              <w:jc w:val="right"/>
            </w:pPr>
            <w:r>
              <w:rPr>
                <w:rFonts w:ascii="Arial" w:hAnsi="Arial"/>
                <w:sz w:val="20"/>
              </w:rPr>
              <w:t>קטגוריה היסטוריה</w:t>
            </w:r>
          </w:p>
        </w:tc>
        <w:tc>
          <w:tcPr>
            <w:tcW w:type="dxa" w:w="2160"/>
          </w:tcPr>
          <w:p>
            <w:pPr>
              <w:bidi w:val="1"/>
              <w:jc w:val="right"/>
            </w:pPr>
            <w:r>
              <w:rPr>
                <w:rFonts w:ascii="Arial" w:hAnsi="Arial"/>
                <w:sz w:val="20"/>
              </w:rPr>
              <w:t>יעדים מקטגוריה זו בלבד</w:t>
            </w:r>
          </w:p>
        </w:tc>
      </w:tr>
      <w:tr>
        <w:tc>
          <w:tcPr>
            <w:tcW w:type="dxa" w:w="2160"/>
          </w:tcPr>
          <w:p>
            <w:pPr>
              <w:bidi w:val="1"/>
              <w:jc w:val="right"/>
            </w:pPr>
            <w:r>
              <w:rPr>
                <w:rFonts w:ascii="Arial" w:hAnsi="Arial"/>
                <w:sz w:val="20"/>
              </w:rPr>
              <w:t>OPT-05</w:t>
            </w:r>
          </w:p>
        </w:tc>
        <w:tc>
          <w:tcPr>
            <w:tcW w:type="dxa" w:w="2160"/>
          </w:tcPr>
          <w:p>
            <w:pPr>
              <w:bidi w:val="1"/>
              <w:jc w:val="right"/>
            </w:pPr>
            <w:r>
              <w:rPr>
                <w:rFonts w:ascii="Arial" w:hAnsi="Arial"/>
                <w:sz w:val="20"/>
              </w:rPr>
              <w:t>יעילות תחבורה</w:t>
            </w:r>
          </w:p>
        </w:tc>
        <w:tc>
          <w:tcPr>
            <w:tcW w:type="dxa" w:w="2160"/>
          </w:tcPr>
          <w:p>
            <w:pPr>
              <w:bidi w:val="1"/>
              <w:jc w:val="right"/>
            </w:pPr>
            <w:r>
              <w:rPr>
                <w:rFonts w:ascii="Arial" w:hAnsi="Arial"/>
                <w:sz w:val="20"/>
              </w:rPr>
              <w:t>minTransitEfficiency=0.7</w:t>
            </w:r>
          </w:p>
        </w:tc>
        <w:tc>
          <w:tcPr>
            <w:tcW w:type="dxa" w:w="2160"/>
          </w:tcPr>
          <w:p>
            <w:pPr>
              <w:bidi w:val="1"/>
              <w:jc w:val="right"/>
            </w:pPr>
            <w:r>
              <w:rPr>
                <w:rFonts w:ascii="Arial" w:hAnsi="Arial"/>
                <w:sz w:val="20"/>
              </w:rPr>
              <w:t>יעילות ממוצעת ≥ 0.7</w:t>
            </w:r>
          </w:p>
        </w:tc>
      </w:tr>
      <w:tr>
        <w:tc>
          <w:tcPr>
            <w:tcW w:type="dxa" w:w="2160"/>
          </w:tcPr>
          <w:p>
            <w:pPr>
              <w:bidi w:val="1"/>
              <w:jc w:val="right"/>
            </w:pPr>
            <w:r>
              <w:rPr>
                <w:rFonts w:ascii="Arial" w:hAnsi="Arial"/>
                <w:sz w:val="20"/>
              </w:rPr>
              <w:t>OPT-06</w:t>
            </w:r>
          </w:p>
        </w:tc>
        <w:tc>
          <w:tcPr>
            <w:tcW w:type="dxa" w:w="2160"/>
          </w:tcPr>
          <w:p>
            <w:pPr>
              <w:bidi w:val="1"/>
              <w:jc w:val="right"/>
            </w:pPr>
            <w:r>
              <w:rPr>
                <w:rFonts w:ascii="Arial" w:hAnsi="Arial"/>
                <w:sz w:val="20"/>
              </w:rPr>
              <w:t>מסלול ריק</w:t>
            </w:r>
          </w:p>
        </w:tc>
        <w:tc>
          <w:tcPr>
            <w:tcW w:type="dxa" w:w="2160"/>
          </w:tcPr>
          <w:p>
            <w:pPr>
              <w:bidi w:val="1"/>
              <w:jc w:val="right"/>
            </w:pPr>
            <w:r>
              <w:rPr>
                <w:rFonts w:ascii="Arial" w:hAnsi="Arial"/>
                <w:sz w:val="20"/>
              </w:rPr>
              <w:t>אזור ללא יעדים</w:t>
            </w:r>
          </w:p>
        </w:tc>
        <w:tc>
          <w:tcPr>
            <w:tcW w:type="dxa" w:w="2160"/>
          </w:tcPr>
          <w:p>
            <w:pPr>
              <w:bidi w:val="1"/>
              <w:jc w:val="right"/>
            </w:pPr>
            <w:r>
              <w:rPr>
                <w:rFonts w:ascii="Arial" w:hAnsi="Arial"/>
                <w:sz w:val="20"/>
              </w:rPr>
              <w:t>הודעת שגיאה / 0 יעדים</w:t>
            </w:r>
          </w:p>
        </w:tc>
      </w:tr>
    </w:tbl>
    <w:p/>
    <w:p>
      <w:pPr>
        <w:pStyle w:val="Heading2"/>
        <w:bidi w:val="1"/>
        <w:jc w:val="right"/>
      </w:pPr>
      <w:r>
        <w:rPr>
          <w:rFonts w:ascii="Arial" w:hAnsi="Arial"/>
          <w:color w:val="003366"/>
        </w:rPr>
        <w:t>6. בדיקות לא-פונקציונליות</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val="1"/>
              <w:jc w:val="right"/>
            </w:pPr>
            <w:r>
              <w:rPr>
                <w:rFonts w:ascii="Arial" w:hAnsi="Arial"/>
                <w:b/>
                <w:sz w:val="20"/>
              </w:rPr>
              <w:t>קטגוריה</w:t>
            </w:r>
          </w:p>
        </w:tc>
        <w:tc>
          <w:tcPr>
            <w:tcW w:type="dxa" w:w="2880"/>
          </w:tcPr>
          <w:p>
            <w:pPr>
              <w:bidi w:val="1"/>
              <w:jc w:val="right"/>
            </w:pPr>
            <w:r>
              <w:rPr>
                <w:rFonts w:ascii="Arial" w:hAnsi="Arial"/>
                <w:b/>
                <w:sz w:val="20"/>
              </w:rPr>
              <w:t>בדיקה</w:t>
            </w:r>
          </w:p>
        </w:tc>
        <w:tc>
          <w:tcPr>
            <w:tcW w:type="dxa" w:w="2880"/>
          </w:tcPr>
          <w:p>
            <w:pPr>
              <w:bidi w:val="1"/>
              <w:jc w:val="right"/>
            </w:pPr>
            <w:r>
              <w:rPr>
                <w:rFonts w:ascii="Arial" w:hAnsi="Arial"/>
                <w:b/>
                <w:sz w:val="20"/>
              </w:rPr>
              <w:t>קריטריון</w:t>
            </w:r>
          </w:p>
        </w:tc>
      </w:tr>
      <w:tr>
        <w:tc>
          <w:tcPr>
            <w:tcW w:type="dxa" w:w="2880"/>
          </w:tcPr>
          <w:p>
            <w:pPr>
              <w:bidi w:val="1"/>
              <w:jc w:val="right"/>
            </w:pPr>
            <w:r>
              <w:rPr>
                <w:rFonts w:ascii="Arial" w:hAnsi="Arial"/>
                <w:sz w:val="20"/>
              </w:rPr>
              <w:t>ביצועים</w:t>
            </w:r>
          </w:p>
        </w:tc>
        <w:tc>
          <w:tcPr>
            <w:tcW w:type="dxa" w:w="2880"/>
          </w:tcPr>
          <w:p>
            <w:pPr>
              <w:bidi w:val="1"/>
              <w:jc w:val="right"/>
            </w:pPr>
            <w:r>
              <w:rPr>
                <w:rFonts w:ascii="Arial" w:hAnsi="Arial"/>
                <w:sz w:val="20"/>
              </w:rPr>
              <w:t>אופטימיזציה ל-10 יעדים</w:t>
            </w:r>
          </w:p>
        </w:tc>
        <w:tc>
          <w:tcPr>
            <w:tcW w:type="dxa" w:w="2880"/>
          </w:tcPr>
          <w:p>
            <w:pPr>
              <w:bidi w:val="1"/>
              <w:jc w:val="right"/>
            </w:pPr>
            <w:r>
              <w:rPr>
                <w:rFonts w:ascii="Arial" w:hAnsi="Arial"/>
                <w:sz w:val="20"/>
              </w:rPr>
              <w:t>תגובה &lt; 10 שניות</w:t>
            </w:r>
          </w:p>
        </w:tc>
      </w:tr>
      <w:tr>
        <w:tc>
          <w:tcPr>
            <w:tcW w:type="dxa" w:w="2880"/>
          </w:tcPr>
          <w:p>
            <w:pPr>
              <w:bidi w:val="1"/>
              <w:jc w:val="right"/>
            </w:pPr>
            <w:r>
              <w:rPr>
                <w:rFonts w:ascii="Arial" w:hAnsi="Arial"/>
                <w:sz w:val="20"/>
              </w:rPr>
              <w:t>שימושיות</w:t>
            </w:r>
          </w:p>
        </w:tc>
        <w:tc>
          <w:tcPr>
            <w:tcW w:type="dxa" w:w="2880"/>
          </w:tcPr>
          <w:p>
            <w:pPr>
              <w:bidi w:val="1"/>
              <w:jc w:val="right"/>
            </w:pPr>
            <w:r>
              <w:rPr>
                <w:rFonts w:ascii="Arial" w:hAnsi="Arial"/>
                <w:sz w:val="20"/>
              </w:rPr>
              <w:t>אשף 3 שלבים</w:t>
            </w:r>
          </w:p>
        </w:tc>
        <w:tc>
          <w:tcPr>
            <w:tcW w:type="dxa" w:w="2880"/>
          </w:tcPr>
          <w:p>
            <w:pPr>
              <w:bidi w:val="1"/>
              <w:jc w:val="right"/>
            </w:pPr>
            <w:r>
              <w:rPr>
                <w:rFonts w:ascii="Arial" w:hAnsi="Arial"/>
                <w:sz w:val="20"/>
              </w:rPr>
              <w:t>משתמש חדש מסיים ללא עזרה</w:t>
            </w:r>
          </w:p>
        </w:tc>
      </w:tr>
      <w:tr>
        <w:tc>
          <w:tcPr>
            <w:tcW w:type="dxa" w:w="2880"/>
          </w:tcPr>
          <w:p>
            <w:pPr>
              <w:bidi w:val="1"/>
              <w:jc w:val="right"/>
            </w:pPr>
            <w:r>
              <w:rPr>
                <w:rFonts w:ascii="Arial" w:hAnsi="Arial"/>
                <w:sz w:val="20"/>
              </w:rPr>
              <w:t>אבטחה</w:t>
            </w:r>
          </w:p>
        </w:tc>
        <w:tc>
          <w:tcPr>
            <w:tcW w:type="dxa" w:w="2880"/>
          </w:tcPr>
          <w:p>
            <w:pPr>
              <w:bidi w:val="1"/>
              <w:jc w:val="right"/>
            </w:pPr>
            <w:r>
              <w:rPr>
                <w:rFonts w:ascii="Arial" w:hAnsi="Arial"/>
                <w:sz w:val="20"/>
              </w:rPr>
              <w:t>גישה ללא JWT</w:t>
            </w:r>
          </w:p>
        </w:tc>
        <w:tc>
          <w:tcPr>
            <w:tcW w:type="dxa" w:w="2880"/>
          </w:tcPr>
          <w:p>
            <w:pPr>
              <w:bidi w:val="1"/>
              <w:jc w:val="right"/>
            </w:pPr>
            <w:r>
              <w:rPr>
                <w:rFonts w:ascii="Arial" w:hAnsi="Arial"/>
                <w:sz w:val="20"/>
              </w:rPr>
              <w:t>401 / הפניה ל-login</w:t>
            </w:r>
          </w:p>
        </w:tc>
      </w:tr>
      <w:tr>
        <w:tc>
          <w:tcPr>
            <w:tcW w:type="dxa" w:w="2880"/>
          </w:tcPr>
          <w:p>
            <w:pPr>
              <w:bidi w:val="1"/>
              <w:jc w:val="right"/>
            </w:pPr>
            <w:r>
              <w:rPr>
                <w:rFonts w:ascii="Arial" w:hAnsi="Arial"/>
                <w:sz w:val="20"/>
              </w:rPr>
              <w:t>תאימות</w:t>
            </w:r>
          </w:p>
        </w:tc>
        <w:tc>
          <w:tcPr>
            <w:tcW w:type="dxa" w:w="2880"/>
          </w:tcPr>
          <w:p>
            <w:pPr>
              <w:bidi w:val="1"/>
              <w:jc w:val="right"/>
            </w:pPr>
            <w:r>
              <w:rPr>
                <w:rFonts w:ascii="Arial" w:hAnsi="Arial"/>
                <w:sz w:val="20"/>
              </w:rPr>
              <w:t>RTL עברית</w:t>
            </w:r>
          </w:p>
        </w:tc>
        <w:tc>
          <w:tcPr>
            <w:tcW w:type="dxa" w:w="2880"/>
          </w:tcPr>
          <w:p>
            <w:pPr>
              <w:bidi w:val="1"/>
              <w:jc w:val="right"/>
            </w:pPr>
            <w:r>
              <w:rPr>
                <w:rFonts w:ascii="Arial" w:hAnsi="Arial"/>
                <w:sz w:val="20"/>
              </w:rPr>
              <w:t>טקסט וטבלאות מיושרים ימינה</w:t>
            </w:r>
          </w:p>
        </w:tc>
      </w:tr>
      <w:tr>
        <w:tc>
          <w:tcPr>
            <w:tcW w:type="dxa" w:w="2880"/>
          </w:tcPr>
          <w:p>
            <w:pPr>
              <w:bidi w:val="1"/>
              <w:jc w:val="right"/>
            </w:pPr>
            <w:r>
              <w:rPr>
                <w:rFonts w:ascii="Arial" w:hAnsi="Arial"/>
                <w:sz w:val="20"/>
              </w:rPr>
              <w:t>שחזור</w:t>
            </w:r>
          </w:p>
        </w:tc>
        <w:tc>
          <w:tcPr>
            <w:tcW w:type="dxa" w:w="2880"/>
          </w:tcPr>
          <w:p>
            <w:pPr>
              <w:bidi w:val="1"/>
              <w:jc w:val="right"/>
            </w:pPr>
            <w:r>
              <w:rPr>
                <w:rFonts w:ascii="Arial" w:hAnsi="Arial"/>
                <w:sz w:val="20"/>
              </w:rPr>
              <w:t>רענון בדף תוצאות</w:t>
            </w:r>
          </w:p>
        </w:tc>
        <w:tc>
          <w:tcPr>
            <w:tcW w:type="dxa" w:w="2880"/>
          </w:tcPr>
          <w:p>
            <w:pPr>
              <w:bidi w:val="1"/>
              <w:jc w:val="right"/>
            </w:pPr>
            <w:r>
              <w:rPr>
                <w:rFonts w:ascii="Arial" w:hAnsi="Arial"/>
                <w:sz w:val="20"/>
              </w:rPr>
              <w:t>טעינה מ-API אם אין cache</w:t>
            </w:r>
          </w:p>
        </w:tc>
      </w:tr>
    </w:tbl>
    <w:p/>
    <w:p>
      <w:pPr>
        <w:pStyle w:val="Heading2"/>
        <w:bidi w:val="1"/>
        <w:jc w:val="right"/>
      </w:pPr>
      <w:r>
        <w:rPr>
          <w:rFonts w:ascii="Arial" w:hAnsi="Arial"/>
          <w:color w:val="003366"/>
        </w:rPr>
        <w:t>7. הערכה ומדדי הצלחה</w:t>
      </w:r>
    </w:p>
    <w:p>
      <w:pPr>
        <w:bidi w:val="1"/>
        <w:spacing w:after="120"/>
        <w:jc w:val="right"/>
      </w:pPr>
      <w:r>
        <w:rPr>
          <w:rFonts w:ascii="Arial" w:hAnsi="Arial"/>
          <w:b w:val="0"/>
          <w:sz w:val="24"/>
        </w:rPr>
        <w:t>הערכת המערכת מתבססת על מדדים כמותיים ואיכותיים:</w:t>
      </w:r>
    </w:p>
    <w:p>
      <w:pPr>
        <w:pStyle w:val="Heading3"/>
        <w:bidi w:val="1"/>
        <w:jc w:val="right"/>
      </w:pPr>
      <w:r>
        <w:rPr>
          <w:rFonts w:ascii="Arial" w:hAnsi="Arial"/>
          <w:color w:val="003366"/>
        </w:rPr>
        <w:t>7.1 מדדים כמותיים</w:t>
      </w:r>
    </w:p>
    <w:tbl>
      <w:tblPr>
        <w:tblStyle w:val="TableGrid"/>
        <w:tblW w:type="auto" w:w="0"/>
        <w:tblLook w:firstColumn="1" w:firstRow="1" w:lastColumn="0" w:lastRow="0" w:noHBand="0" w:noVBand="1" w:val="04A0"/>
      </w:tblPr>
      <w:tblGrid>
        <w:gridCol w:w="2880"/>
        <w:gridCol w:w="2880"/>
        <w:gridCol w:w="2880"/>
      </w:tblGrid>
      <w:tr>
        <w:tc>
          <w:tcPr>
            <w:tcW w:type="dxa" w:w="2880"/>
          </w:tcPr>
          <w:p>
            <w:pPr>
              <w:bidi w:val="1"/>
              <w:jc w:val="right"/>
            </w:pPr>
            <w:r>
              <w:rPr>
                <w:rFonts w:ascii="Arial" w:hAnsi="Arial"/>
                <w:b/>
                <w:sz w:val="20"/>
              </w:rPr>
              <w:t>מדד</w:t>
            </w:r>
          </w:p>
        </w:tc>
        <w:tc>
          <w:tcPr>
            <w:tcW w:type="dxa" w:w="2880"/>
          </w:tcPr>
          <w:p>
            <w:pPr>
              <w:bidi w:val="1"/>
              <w:jc w:val="right"/>
            </w:pPr>
            <w:r>
              <w:rPr>
                <w:rFonts w:ascii="Arial" w:hAnsi="Arial"/>
                <w:b/>
                <w:sz w:val="20"/>
              </w:rPr>
              <w:t>הגדרה</w:t>
            </w:r>
          </w:p>
        </w:tc>
        <w:tc>
          <w:tcPr>
            <w:tcW w:type="dxa" w:w="2880"/>
          </w:tcPr>
          <w:p>
            <w:pPr>
              <w:bidi w:val="1"/>
              <w:jc w:val="right"/>
            </w:pPr>
            <w:r>
              <w:rPr>
                <w:rFonts w:ascii="Arial" w:hAnsi="Arial"/>
                <w:b/>
                <w:sz w:val="20"/>
              </w:rPr>
              <w:t>יעד</w:t>
            </w:r>
          </w:p>
        </w:tc>
      </w:tr>
      <w:tr>
        <w:tc>
          <w:tcPr>
            <w:tcW w:type="dxa" w:w="2880"/>
          </w:tcPr>
          <w:p>
            <w:pPr>
              <w:bidi w:val="1"/>
              <w:jc w:val="right"/>
            </w:pPr>
            <w:r>
              <w:rPr>
                <w:rFonts w:ascii="Arial" w:hAnsi="Arial"/>
                <w:sz w:val="20"/>
              </w:rPr>
              <w:t>שיעור הצלחת בדיקות</w:t>
            </w:r>
          </w:p>
        </w:tc>
        <w:tc>
          <w:tcPr>
            <w:tcW w:type="dxa" w:w="2880"/>
          </w:tcPr>
          <w:p>
            <w:pPr>
              <w:bidi w:val="1"/>
              <w:jc w:val="right"/>
            </w:pPr>
            <w:r>
              <w:rPr>
                <w:rFonts w:ascii="Arial" w:hAnsi="Arial"/>
                <w:sz w:val="20"/>
              </w:rPr>
              <w:t>TC שעברו / סה"כ TC</w:t>
            </w:r>
          </w:p>
        </w:tc>
        <w:tc>
          <w:tcPr>
            <w:tcW w:type="dxa" w:w="2880"/>
          </w:tcPr>
          <w:p>
            <w:pPr>
              <w:bidi w:val="1"/>
              <w:jc w:val="right"/>
            </w:pPr>
            <w:r>
              <w:rPr>
                <w:rFonts w:ascii="Arial" w:hAnsi="Arial"/>
                <w:sz w:val="20"/>
              </w:rPr>
              <w:t>≥ 90%</w:t>
            </w:r>
          </w:p>
        </w:tc>
      </w:tr>
      <w:tr>
        <w:tc>
          <w:tcPr>
            <w:tcW w:type="dxa" w:w="2880"/>
          </w:tcPr>
          <w:p>
            <w:pPr>
              <w:bidi w:val="1"/>
              <w:jc w:val="right"/>
            </w:pPr>
            <w:r>
              <w:rPr>
                <w:rFonts w:ascii="Arial" w:hAnsi="Arial"/>
                <w:sz w:val="20"/>
              </w:rPr>
              <w:t>זמן תגובת API</w:t>
            </w:r>
          </w:p>
        </w:tc>
        <w:tc>
          <w:tcPr>
            <w:tcW w:type="dxa" w:w="2880"/>
          </w:tcPr>
          <w:p>
            <w:pPr>
              <w:bidi w:val="1"/>
              <w:jc w:val="right"/>
            </w:pPr>
            <w:r>
              <w:rPr>
                <w:rFonts w:ascii="Arial" w:hAnsi="Arial"/>
                <w:sz w:val="20"/>
              </w:rPr>
              <w:t>ממוצע בקשות עיקריות</w:t>
            </w:r>
          </w:p>
        </w:tc>
        <w:tc>
          <w:tcPr>
            <w:tcW w:type="dxa" w:w="2880"/>
          </w:tcPr>
          <w:p>
            <w:pPr>
              <w:bidi w:val="1"/>
              <w:jc w:val="right"/>
            </w:pPr>
            <w:r>
              <w:rPr>
                <w:rFonts w:ascii="Arial" w:hAnsi="Arial"/>
                <w:sz w:val="20"/>
              </w:rPr>
              <w:t>&lt; 3 שניות</w:t>
            </w:r>
          </w:p>
        </w:tc>
      </w:tr>
      <w:tr>
        <w:tc>
          <w:tcPr>
            <w:tcW w:type="dxa" w:w="2880"/>
          </w:tcPr>
          <w:p>
            <w:pPr>
              <w:bidi w:val="1"/>
              <w:jc w:val="right"/>
            </w:pPr>
            <w:r>
              <w:rPr>
                <w:rFonts w:ascii="Arial" w:hAnsi="Arial"/>
                <w:sz w:val="20"/>
              </w:rPr>
              <w:t>יעדי אופטימיזציה</w:t>
            </w:r>
          </w:p>
        </w:tc>
        <w:tc>
          <w:tcPr>
            <w:tcW w:type="dxa" w:w="2880"/>
          </w:tcPr>
          <w:p>
            <w:pPr>
              <w:bidi w:val="1"/>
              <w:jc w:val="right"/>
            </w:pPr>
            <w:r>
              <w:rPr>
                <w:rFonts w:ascii="Arial" w:hAnsi="Arial"/>
                <w:sz w:val="20"/>
              </w:rPr>
              <w:t>ממוצע יעדים במסלול</w:t>
            </w:r>
          </w:p>
        </w:tc>
        <w:tc>
          <w:tcPr>
            <w:tcW w:type="dxa" w:w="2880"/>
          </w:tcPr>
          <w:p>
            <w:pPr>
              <w:bidi w:val="1"/>
              <w:jc w:val="right"/>
            </w:pPr>
            <w:r>
              <w:rPr>
                <w:rFonts w:ascii="Arial" w:hAnsi="Arial"/>
                <w:sz w:val="20"/>
              </w:rPr>
              <w:t>2–4 יעדים</w:t>
            </w:r>
          </w:p>
        </w:tc>
      </w:tr>
      <w:tr>
        <w:tc>
          <w:tcPr>
            <w:tcW w:type="dxa" w:w="2880"/>
          </w:tcPr>
          <w:p>
            <w:pPr>
              <w:bidi w:val="1"/>
              <w:jc w:val="right"/>
            </w:pPr>
            <w:r>
              <w:rPr>
                <w:rFonts w:ascii="Arial" w:hAnsi="Arial"/>
                <w:sz w:val="20"/>
              </w:rPr>
              <w:t>יעילות תחבורה</w:t>
            </w:r>
          </w:p>
        </w:tc>
        <w:tc>
          <w:tcPr>
            <w:tcW w:type="dxa" w:w="2880"/>
          </w:tcPr>
          <w:p>
            <w:pPr>
              <w:bidi w:val="1"/>
              <w:jc w:val="right"/>
            </w:pPr>
            <w:r>
              <w:rPr>
                <w:rFonts w:ascii="Arial" w:hAnsi="Arial"/>
                <w:sz w:val="20"/>
              </w:rPr>
              <w:t>TransitEfficiency ממוצע</w:t>
            </w:r>
          </w:p>
        </w:tc>
        <w:tc>
          <w:tcPr>
            <w:tcW w:type="dxa" w:w="2880"/>
          </w:tcPr>
          <w:p>
            <w:pPr>
              <w:bidi w:val="1"/>
              <w:jc w:val="right"/>
            </w:pPr>
            <w:r>
              <w:rPr>
                <w:rFonts w:ascii="Arial" w:hAnsi="Arial"/>
                <w:sz w:val="20"/>
              </w:rPr>
              <w:t>≥ 50%</w:t>
            </w:r>
          </w:p>
        </w:tc>
      </w:tr>
    </w:tbl>
    <w:p/>
    <w:p>
      <w:pPr>
        <w:pStyle w:val="Heading3"/>
        <w:bidi w:val="1"/>
        <w:jc w:val="right"/>
      </w:pPr>
      <w:r>
        <w:rPr>
          <w:rFonts w:ascii="Arial" w:hAnsi="Arial"/>
          <w:color w:val="003366"/>
        </w:rPr>
        <w:t>7.2 מדדים איכותיים</w:t>
      </w:r>
    </w:p>
    <w:p>
      <w:pPr>
        <w:pStyle w:val="ListBullet"/>
        <w:bidi w:val="1"/>
        <w:jc w:val="right"/>
      </w:pPr>
      <w:r>
        <w:rPr>
          <w:rFonts w:ascii="Arial" w:hAnsi="Arial"/>
          <w:sz w:val="22"/>
        </w:rPr>
        <w:t>האם המסלול הגיוני מבחינת שעות וסדר יעדים?</w:t>
      </w:r>
    </w:p>
    <w:p>
      <w:pPr>
        <w:pStyle w:val="ListBullet"/>
        <w:bidi w:val="1"/>
        <w:jc w:val="right"/>
      </w:pPr>
      <w:r>
        <w:rPr>
          <w:rFonts w:ascii="Arial" w:hAnsi="Arial"/>
          <w:sz w:val="22"/>
        </w:rPr>
        <w:t>האם הממשק ברור למשתמש ללא הדרכה?</w:t>
      </w:r>
    </w:p>
    <w:p>
      <w:pPr>
        <w:pStyle w:val="ListBullet"/>
        <w:bidi w:val="1"/>
        <w:jc w:val="right"/>
      </w:pPr>
      <w:r>
        <w:rPr>
          <w:rFonts w:ascii="Arial" w:hAnsi="Arial"/>
          <w:sz w:val="22"/>
        </w:rPr>
        <w:t>האם פרטי האוטובוס וההליכה מסייעים בתכנון?</w:t>
      </w:r>
    </w:p>
    <w:p>
      <w:pPr>
        <w:pStyle w:val="ListBullet"/>
        <w:bidi w:val="1"/>
        <w:jc w:val="right"/>
      </w:pPr>
      <w:r>
        <w:rPr>
          <w:rFonts w:ascii="Arial" w:hAnsi="Arial"/>
          <w:sz w:val="22"/>
        </w:rPr>
        <w:t>האם השגיאות מוצגות בעברית ומובנות?</w:t>
      </w:r>
    </w:p>
    <w:p>
      <w:pPr>
        <w:pStyle w:val="Heading3"/>
        <w:bidi w:val="1"/>
        <w:jc w:val="right"/>
      </w:pPr>
      <w:r>
        <w:rPr>
          <w:rFonts w:ascii="Arial" w:hAnsi="Arial"/>
          <w:color w:val="003366"/>
        </w:rPr>
        <w:t>7.3 שאלון משתמש (דוגמה)</w:t>
      </w:r>
    </w:p>
    <w:tbl>
      <w:tblPr>
        <w:tblStyle w:val="TableGrid"/>
        <w:tblW w:type="auto" w:w="0"/>
        <w:tblLook w:firstColumn="1" w:firstRow="1" w:lastColumn="0" w:lastRow="0" w:noHBand="0" w:noVBand="1" w:val="04A0"/>
      </w:tblPr>
      <w:tblGrid>
        <w:gridCol w:w="4320"/>
        <w:gridCol w:w="4320"/>
      </w:tblGrid>
      <w:tr>
        <w:tc>
          <w:tcPr>
            <w:tcW w:type="dxa" w:w="4320"/>
          </w:tcPr>
          <w:p>
            <w:pPr>
              <w:bidi w:val="1"/>
              <w:jc w:val="right"/>
            </w:pPr>
            <w:r>
              <w:rPr>
                <w:rFonts w:ascii="Arial" w:hAnsi="Arial"/>
                <w:b/>
                <w:sz w:val="20"/>
              </w:rPr>
              <w:t>שאלה</w:t>
            </w:r>
          </w:p>
        </w:tc>
        <w:tc>
          <w:tcPr>
            <w:tcW w:type="dxa" w:w="4320"/>
          </w:tcPr>
          <w:p>
            <w:pPr>
              <w:bidi w:val="1"/>
              <w:jc w:val="right"/>
            </w:pPr>
            <w:r>
              <w:rPr>
                <w:rFonts w:ascii="Arial" w:hAnsi="Arial"/>
                <w:b/>
                <w:sz w:val="20"/>
              </w:rPr>
              <w:t>סולם 1–5</w:t>
            </w:r>
          </w:p>
        </w:tc>
      </w:tr>
      <w:tr>
        <w:tc>
          <w:tcPr>
            <w:tcW w:type="dxa" w:w="4320"/>
          </w:tcPr>
          <w:p>
            <w:pPr>
              <w:bidi w:val="1"/>
              <w:jc w:val="right"/>
            </w:pPr>
            <w:r>
              <w:rPr>
                <w:rFonts w:ascii="Arial" w:hAnsi="Arial"/>
                <w:sz w:val="20"/>
              </w:rPr>
              <w:t>האם המערכת קלה לשימוש?</w:t>
            </w:r>
          </w:p>
        </w:tc>
        <w:tc>
          <w:tcPr>
            <w:tcW w:type="dxa" w:w="4320"/>
          </w:tcPr>
          <w:p>
            <w:pPr>
              <w:bidi w:val="1"/>
              <w:jc w:val="right"/>
            </w:pPr>
            <w:r>
              <w:rPr>
                <w:rFonts w:ascii="Arial" w:hAnsi="Arial"/>
                <w:sz w:val="20"/>
              </w:rPr>
              <w:t>1=קשה מאוד, 5=קל מאוד</w:t>
            </w:r>
          </w:p>
        </w:tc>
      </w:tr>
      <w:tr>
        <w:tc>
          <w:tcPr>
            <w:tcW w:type="dxa" w:w="4320"/>
          </w:tcPr>
          <w:p>
            <w:pPr>
              <w:bidi w:val="1"/>
              <w:jc w:val="right"/>
            </w:pPr>
            <w:r>
              <w:rPr>
                <w:rFonts w:ascii="Arial" w:hAnsi="Arial"/>
                <w:sz w:val="20"/>
              </w:rPr>
              <w:t>האם המסלול שקיבלתי היה שימושי?</w:t>
            </w:r>
          </w:p>
        </w:tc>
        <w:tc>
          <w:tcPr>
            <w:tcW w:type="dxa" w:w="4320"/>
          </w:tcPr>
          <w:p>
            <w:pPr>
              <w:bidi w:val="1"/>
              <w:jc w:val="right"/>
            </w:pPr>
            <w:r>
              <w:rPr>
                <w:rFonts w:ascii="Arial" w:hAnsi="Arial"/>
                <w:sz w:val="20"/>
              </w:rPr>
              <w:t>1=לא, 5=מאוד</w:t>
            </w:r>
          </w:p>
        </w:tc>
      </w:tr>
      <w:tr>
        <w:tc>
          <w:tcPr>
            <w:tcW w:type="dxa" w:w="4320"/>
          </w:tcPr>
          <w:p>
            <w:pPr>
              <w:bidi w:val="1"/>
              <w:jc w:val="right"/>
            </w:pPr>
            <w:r>
              <w:rPr>
                <w:rFonts w:ascii="Arial" w:hAnsi="Arial"/>
                <w:sz w:val="20"/>
              </w:rPr>
              <w:t>האם היית משתמשת במערכת שוב?</w:t>
            </w:r>
          </w:p>
        </w:tc>
        <w:tc>
          <w:tcPr>
            <w:tcW w:type="dxa" w:w="4320"/>
          </w:tcPr>
          <w:p>
            <w:pPr>
              <w:bidi w:val="1"/>
              <w:jc w:val="right"/>
            </w:pPr>
            <w:r>
              <w:rPr>
                <w:rFonts w:ascii="Arial" w:hAnsi="Arial"/>
                <w:sz w:val="20"/>
              </w:rPr>
              <w:t>1=לא, 5=בהחלט</w:t>
            </w:r>
          </w:p>
        </w:tc>
      </w:tr>
      <w:tr>
        <w:tc>
          <w:tcPr>
            <w:tcW w:type="dxa" w:w="4320"/>
          </w:tcPr>
          <w:p>
            <w:pPr>
              <w:bidi w:val="1"/>
              <w:jc w:val="right"/>
            </w:pPr>
            <w:r>
              <w:rPr>
                <w:rFonts w:ascii="Arial" w:hAnsi="Arial"/>
                <w:sz w:val="20"/>
              </w:rPr>
              <w:t>האם המידע על תחבורה ציבורית היה מספיק?</w:t>
            </w:r>
          </w:p>
        </w:tc>
        <w:tc>
          <w:tcPr>
            <w:tcW w:type="dxa" w:w="4320"/>
          </w:tcPr>
          <w:p>
            <w:pPr>
              <w:bidi w:val="1"/>
              <w:jc w:val="right"/>
            </w:pPr>
            <w:r>
              <w:rPr>
                <w:rFonts w:ascii="Arial" w:hAnsi="Arial"/>
                <w:sz w:val="20"/>
              </w:rPr>
              <w:t>1=לא, 5=מאוד</w:t>
            </w:r>
          </w:p>
        </w:tc>
      </w:tr>
    </w:tbl>
    <w:p/>
    <w:p>
      <w:pPr>
        <w:pStyle w:val="Heading2"/>
        <w:bidi w:val="1"/>
        <w:jc w:val="right"/>
      </w:pPr>
      <w:r>
        <w:rPr>
          <w:rFonts w:ascii="Arial" w:hAnsi="Arial"/>
          <w:color w:val="003366"/>
        </w:rPr>
        <w:t>8. סיכום בדיקות — תבנית למילוי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bidi w:val="1"/>
              <w:jc w:val="right"/>
            </w:pPr>
            <w:r>
              <w:rPr>
                <w:rFonts w:ascii="Arial" w:hAnsi="Arial"/>
                <w:b/>
                <w:sz w:val="20"/>
              </w:rPr>
              <w:t>קטגוריה</w:t>
            </w:r>
          </w:p>
        </w:tc>
        <w:tc>
          <w:tcPr>
            <w:tcW w:type="dxa" w:w="1728"/>
          </w:tcPr>
          <w:p>
            <w:pPr>
              <w:bidi w:val="1"/>
              <w:jc w:val="right"/>
            </w:pPr>
            <w:r>
              <w:rPr>
                <w:rFonts w:ascii="Arial" w:hAnsi="Arial"/>
                <w:b/>
                <w:sz w:val="20"/>
              </w:rPr>
              <w:t>נבדקו</w:t>
            </w:r>
          </w:p>
        </w:tc>
        <w:tc>
          <w:tcPr>
            <w:tcW w:type="dxa" w:w="1728"/>
          </w:tcPr>
          <w:p>
            <w:pPr>
              <w:bidi w:val="1"/>
              <w:jc w:val="right"/>
            </w:pPr>
            <w:r>
              <w:rPr>
                <w:rFonts w:ascii="Arial" w:hAnsi="Arial"/>
                <w:b/>
                <w:sz w:val="20"/>
              </w:rPr>
              <w:t>עברו</w:t>
            </w:r>
          </w:p>
        </w:tc>
        <w:tc>
          <w:tcPr>
            <w:tcW w:type="dxa" w:w="1728"/>
          </w:tcPr>
          <w:p>
            <w:pPr>
              <w:bidi w:val="1"/>
              <w:jc w:val="right"/>
            </w:pPr>
            <w:r>
              <w:rPr>
                <w:rFonts w:ascii="Arial" w:hAnsi="Arial"/>
                <w:b/>
                <w:sz w:val="20"/>
              </w:rPr>
              <w:t>נכשלו</w:t>
            </w:r>
          </w:p>
        </w:tc>
        <w:tc>
          <w:tcPr>
            <w:tcW w:type="dxa" w:w="1728"/>
          </w:tcPr>
          <w:p>
            <w:pPr>
              <w:bidi w:val="1"/>
              <w:jc w:val="right"/>
            </w:pPr>
            <w:r>
              <w:rPr>
                <w:rFonts w:ascii="Arial" w:hAnsi="Arial"/>
                <w:b/>
                <w:sz w:val="20"/>
              </w:rPr>
              <w:t>אחוז הצלחה</w:t>
            </w:r>
          </w:p>
        </w:tc>
      </w:tr>
      <w:tr>
        <w:tc>
          <w:tcPr>
            <w:tcW w:type="dxa" w:w="1728"/>
          </w:tcPr>
          <w:p>
            <w:pPr>
              <w:bidi w:val="1"/>
              <w:jc w:val="right"/>
            </w:pPr>
            <w:r>
              <w:rPr>
                <w:rFonts w:ascii="Arial" w:hAnsi="Arial"/>
                <w:sz w:val="20"/>
              </w:rPr>
              <w:t>בדיקות UI (TC)</w:t>
            </w:r>
          </w:p>
        </w:tc>
        <w:tc>
          <w:tcPr>
            <w:tcW w:type="dxa" w:w="1728"/>
          </w:tcPr>
          <w:p>
            <w:pPr>
              <w:bidi w:val="1"/>
              <w:jc w:val="right"/>
            </w:pPr>
            <w:r>
              <w:rPr>
                <w:rFonts w:ascii="Arial" w:hAnsi="Arial"/>
                <w:sz w:val="20"/>
              </w:rPr>
              <w:t>12</w:t>
            </w:r>
          </w:p>
        </w:tc>
        <w:tc>
          <w:tcPr>
            <w:tcW w:type="dxa" w:w="1728"/>
          </w:tcPr>
          <w:p>
            <w:pPr>
              <w:bidi w:val="1"/>
              <w:jc w:val="right"/>
            </w:pPr>
            <w:r>
              <w:rPr>
                <w:rFonts w:ascii="Arial" w:hAnsi="Arial"/>
                <w:sz w:val="20"/>
              </w:rPr>
            </w:r>
          </w:p>
        </w:tc>
        <w:tc>
          <w:tcPr>
            <w:tcW w:type="dxa" w:w="1728"/>
          </w:tcPr>
          <w:p>
            <w:pPr>
              <w:bidi w:val="1"/>
              <w:jc w:val="right"/>
            </w:pPr>
            <w:r>
              <w:rPr>
                <w:rFonts w:ascii="Arial" w:hAnsi="Arial"/>
                <w:sz w:val="20"/>
              </w:rPr>
            </w:r>
          </w:p>
        </w:tc>
        <w:tc>
          <w:tcPr>
            <w:tcW w:type="dxa" w:w="1728"/>
          </w:tcPr>
          <w:p>
            <w:pPr>
              <w:bidi w:val="1"/>
              <w:jc w:val="right"/>
            </w:pPr>
            <w:r>
              <w:rPr>
                <w:rFonts w:ascii="Arial" w:hAnsi="Arial"/>
                <w:sz w:val="20"/>
              </w:rPr>
            </w:r>
          </w:p>
        </w:tc>
      </w:tr>
      <w:tr>
        <w:tc>
          <w:tcPr>
            <w:tcW w:type="dxa" w:w="1728"/>
          </w:tcPr>
          <w:p>
            <w:pPr>
              <w:bidi w:val="1"/>
              <w:jc w:val="right"/>
            </w:pPr>
            <w:r>
              <w:rPr>
                <w:rFonts w:ascii="Arial" w:hAnsi="Arial"/>
                <w:sz w:val="20"/>
              </w:rPr>
              <w:t>בדיקות API</w:t>
            </w:r>
          </w:p>
        </w:tc>
        <w:tc>
          <w:tcPr>
            <w:tcW w:type="dxa" w:w="1728"/>
          </w:tcPr>
          <w:p>
            <w:pPr>
              <w:bidi w:val="1"/>
              <w:jc w:val="right"/>
            </w:pPr>
            <w:r>
              <w:rPr>
                <w:rFonts w:ascii="Arial" w:hAnsi="Arial"/>
                <w:sz w:val="20"/>
              </w:rPr>
              <w:t>8</w:t>
            </w:r>
          </w:p>
        </w:tc>
        <w:tc>
          <w:tcPr>
            <w:tcW w:type="dxa" w:w="1728"/>
          </w:tcPr>
          <w:p>
            <w:pPr>
              <w:bidi w:val="1"/>
              <w:jc w:val="right"/>
            </w:pPr>
            <w:r>
              <w:rPr>
                <w:rFonts w:ascii="Arial" w:hAnsi="Arial"/>
                <w:sz w:val="20"/>
              </w:rPr>
            </w:r>
          </w:p>
        </w:tc>
        <w:tc>
          <w:tcPr>
            <w:tcW w:type="dxa" w:w="1728"/>
          </w:tcPr>
          <w:p>
            <w:pPr>
              <w:bidi w:val="1"/>
              <w:jc w:val="right"/>
            </w:pPr>
            <w:r>
              <w:rPr>
                <w:rFonts w:ascii="Arial" w:hAnsi="Arial"/>
                <w:sz w:val="20"/>
              </w:rPr>
            </w:r>
          </w:p>
        </w:tc>
        <w:tc>
          <w:tcPr>
            <w:tcW w:type="dxa" w:w="1728"/>
          </w:tcPr>
          <w:p>
            <w:pPr>
              <w:bidi w:val="1"/>
              <w:jc w:val="right"/>
            </w:pPr>
            <w:r>
              <w:rPr>
                <w:rFonts w:ascii="Arial" w:hAnsi="Arial"/>
                <w:sz w:val="20"/>
              </w:rPr>
            </w:r>
          </w:p>
        </w:tc>
      </w:tr>
      <w:tr>
        <w:tc>
          <w:tcPr>
            <w:tcW w:type="dxa" w:w="1728"/>
          </w:tcPr>
          <w:p>
            <w:pPr>
              <w:bidi w:val="1"/>
              <w:jc w:val="right"/>
            </w:pPr>
            <w:r>
              <w:rPr>
                <w:rFonts w:ascii="Arial" w:hAnsi="Arial"/>
                <w:sz w:val="20"/>
              </w:rPr>
              <w:t>בדיקות אופטימיזציה</w:t>
            </w:r>
          </w:p>
        </w:tc>
        <w:tc>
          <w:tcPr>
            <w:tcW w:type="dxa" w:w="1728"/>
          </w:tcPr>
          <w:p>
            <w:pPr>
              <w:bidi w:val="1"/>
              <w:jc w:val="right"/>
            </w:pPr>
            <w:r>
              <w:rPr>
                <w:rFonts w:ascii="Arial" w:hAnsi="Arial"/>
                <w:sz w:val="20"/>
              </w:rPr>
              <w:t>6</w:t>
            </w:r>
          </w:p>
        </w:tc>
        <w:tc>
          <w:tcPr>
            <w:tcW w:type="dxa" w:w="1728"/>
          </w:tcPr>
          <w:p>
            <w:pPr>
              <w:bidi w:val="1"/>
              <w:jc w:val="right"/>
            </w:pPr>
            <w:r>
              <w:rPr>
                <w:rFonts w:ascii="Arial" w:hAnsi="Arial"/>
                <w:sz w:val="20"/>
              </w:rPr>
            </w:r>
          </w:p>
        </w:tc>
        <w:tc>
          <w:tcPr>
            <w:tcW w:type="dxa" w:w="1728"/>
          </w:tcPr>
          <w:p>
            <w:pPr>
              <w:bidi w:val="1"/>
              <w:jc w:val="right"/>
            </w:pPr>
            <w:r>
              <w:rPr>
                <w:rFonts w:ascii="Arial" w:hAnsi="Arial"/>
                <w:sz w:val="20"/>
              </w:rPr>
            </w:r>
          </w:p>
        </w:tc>
        <w:tc>
          <w:tcPr>
            <w:tcW w:type="dxa" w:w="1728"/>
          </w:tcPr>
          <w:p>
            <w:pPr>
              <w:bidi w:val="1"/>
              <w:jc w:val="right"/>
            </w:pPr>
            <w:r>
              <w:rPr>
                <w:rFonts w:ascii="Arial" w:hAnsi="Arial"/>
                <w:sz w:val="20"/>
              </w:rPr>
            </w:r>
          </w:p>
        </w:tc>
      </w:tr>
      <w:tr>
        <w:tc>
          <w:tcPr>
            <w:tcW w:type="dxa" w:w="1728"/>
          </w:tcPr>
          <w:p>
            <w:pPr>
              <w:bidi w:val="1"/>
              <w:jc w:val="right"/>
            </w:pPr>
            <w:r>
              <w:rPr>
                <w:rFonts w:ascii="Arial" w:hAnsi="Arial"/>
                <w:sz w:val="20"/>
              </w:rPr>
              <w:t>בדיקות לא-פונקציונליות</w:t>
            </w:r>
          </w:p>
        </w:tc>
        <w:tc>
          <w:tcPr>
            <w:tcW w:type="dxa" w:w="1728"/>
          </w:tcPr>
          <w:p>
            <w:pPr>
              <w:bidi w:val="1"/>
              <w:jc w:val="right"/>
            </w:pPr>
            <w:r>
              <w:rPr>
                <w:rFonts w:ascii="Arial" w:hAnsi="Arial"/>
                <w:sz w:val="20"/>
              </w:rPr>
              <w:t>5</w:t>
            </w:r>
          </w:p>
        </w:tc>
        <w:tc>
          <w:tcPr>
            <w:tcW w:type="dxa" w:w="1728"/>
          </w:tcPr>
          <w:p>
            <w:pPr>
              <w:bidi w:val="1"/>
              <w:jc w:val="right"/>
            </w:pPr>
            <w:r>
              <w:rPr>
                <w:rFonts w:ascii="Arial" w:hAnsi="Arial"/>
                <w:sz w:val="20"/>
              </w:rPr>
            </w:r>
          </w:p>
        </w:tc>
        <w:tc>
          <w:tcPr>
            <w:tcW w:type="dxa" w:w="1728"/>
          </w:tcPr>
          <w:p>
            <w:pPr>
              <w:bidi w:val="1"/>
              <w:jc w:val="right"/>
            </w:pPr>
            <w:r>
              <w:rPr>
                <w:rFonts w:ascii="Arial" w:hAnsi="Arial"/>
                <w:sz w:val="20"/>
              </w:rPr>
            </w:r>
          </w:p>
        </w:tc>
        <w:tc>
          <w:tcPr>
            <w:tcW w:type="dxa" w:w="1728"/>
          </w:tcPr>
          <w:p>
            <w:pPr>
              <w:bidi w:val="1"/>
              <w:jc w:val="right"/>
            </w:pPr>
            <w:r>
              <w:rPr>
                <w:rFonts w:ascii="Arial" w:hAnsi="Arial"/>
                <w:sz w:val="20"/>
              </w:rPr>
            </w:r>
          </w:p>
        </w:tc>
      </w:tr>
      <w:tr>
        <w:tc>
          <w:tcPr>
            <w:tcW w:type="dxa" w:w="1728"/>
          </w:tcPr>
          <w:p>
            <w:pPr>
              <w:bidi w:val="1"/>
              <w:jc w:val="right"/>
            </w:pPr>
            <w:r>
              <w:rPr>
                <w:rFonts w:ascii="Arial" w:hAnsi="Arial"/>
                <w:sz w:val="20"/>
              </w:rPr>
              <w:t>סה"כ</w:t>
            </w:r>
          </w:p>
        </w:tc>
        <w:tc>
          <w:tcPr>
            <w:tcW w:type="dxa" w:w="1728"/>
          </w:tcPr>
          <w:p>
            <w:pPr>
              <w:bidi w:val="1"/>
              <w:jc w:val="right"/>
            </w:pPr>
            <w:r>
              <w:rPr>
                <w:rFonts w:ascii="Arial" w:hAnsi="Arial"/>
                <w:sz w:val="20"/>
              </w:rPr>
              <w:t>31</w:t>
            </w:r>
          </w:p>
        </w:tc>
        <w:tc>
          <w:tcPr>
            <w:tcW w:type="dxa" w:w="1728"/>
          </w:tcPr>
          <w:p>
            <w:pPr>
              <w:bidi w:val="1"/>
              <w:jc w:val="right"/>
            </w:pPr>
            <w:r>
              <w:rPr>
                <w:rFonts w:ascii="Arial" w:hAnsi="Arial"/>
                <w:sz w:val="20"/>
              </w:rPr>
            </w:r>
          </w:p>
        </w:tc>
        <w:tc>
          <w:tcPr>
            <w:tcW w:type="dxa" w:w="1728"/>
          </w:tcPr>
          <w:p>
            <w:pPr>
              <w:bidi w:val="1"/>
              <w:jc w:val="right"/>
            </w:pPr>
            <w:r>
              <w:rPr>
                <w:rFonts w:ascii="Arial" w:hAnsi="Arial"/>
                <w:sz w:val="20"/>
              </w:rPr>
            </w:r>
          </w:p>
        </w:tc>
        <w:tc>
          <w:tcPr>
            <w:tcW w:type="dxa" w:w="1728"/>
          </w:tcPr>
          <w:p>
            <w:pPr>
              <w:bidi w:val="1"/>
              <w:jc w:val="right"/>
            </w:pPr>
            <w:r>
              <w:rPr>
                <w:rFonts w:ascii="Arial" w:hAnsi="Arial"/>
                <w:sz w:val="20"/>
              </w:rPr>
            </w:r>
          </w:p>
        </w:tc>
      </w:tr>
    </w:tbl>
    <w:p/>
    <w:p>
      <w:pPr>
        <w:bidi w:val="1"/>
        <w:spacing w:after="120"/>
        <w:jc w:val="right"/>
      </w:pPr>
      <w:r>
        <w:rPr>
          <w:rFonts w:ascii="Arial" w:hAnsi="Arial"/>
          <w:b w:val="0"/>
          <w:sz w:val="24"/>
        </w:rPr>
        <w:t>הערות בודק: _______________________________________________</w:t>
      </w:r>
    </w:p>
    <w:p>
      <w:pPr>
        <w:bidi w:val="1"/>
        <w:spacing w:after="120"/>
        <w:jc w:val="right"/>
      </w:pPr>
      <w:r>
        <w:rPr>
          <w:rFonts w:ascii="Arial" w:hAnsi="Arial"/>
          <w:b w:val="0"/>
          <w:sz w:val="24"/>
        </w:rPr>
        <w:t>תאריך בדיקה: _____________  חתימה: 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