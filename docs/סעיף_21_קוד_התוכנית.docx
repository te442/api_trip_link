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סעיף 21 – קוד התוכנית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פרויקט:</w:t>
      </w:r>
      <w:r>
        <w:rPr>
          <w:rFonts w:ascii="Calibri" w:hAnsi="Calibri"/>
          <w:b w:val="0"/>
          <w:i w:val="0"/>
          <w:sz w:val="22"/>
          <w:rtl/>
        </w:rPr>
        <w:t xml:space="preserve"> Trip Link – מערכת תכנון טיולים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טכנולוגיה:</w:t>
      </w:r>
      <w:r>
        <w:rPr>
          <w:rFonts w:ascii="Calibri" w:hAnsi="Calibri"/>
          <w:b w:val="0"/>
          <w:i w:val="0"/>
          <w:sz w:val="22"/>
          <w:rtl/>
        </w:rPr>
        <w:t xml:space="preserve"> ASP.NET Core REST API (C#) + SQL Server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תאריך:</w:t>
      </w:r>
      <w:r>
        <w:rPr>
          <w:rFonts w:ascii="Calibri" w:hAnsi="Calibri"/>
          <w:b w:val="0"/>
          <w:i w:val="0"/>
          <w:sz w:val="22"/>
          <w:rtl/>
        </w:rPr>
        <w:t xml:space="preserve"> יוני 2026</w:t>
      </w:r>
    </w:p>
    <w:p>
      <w:pPr>
        <w:pStyle w:val="Heading2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הקשר כללי</w:t>
      </w:r>
    </w:p>
    <w:p>
      <w:pPr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מערכת </w:t>
      </w:r>
      <w:r>
        <w:rPr>
          <w:rFonts w:ascii="Calibri" w:hAnsi="Calibri"/>
          <w:b/>
          <w:i w:val="0"/>
          <w:sz w:val="22"/>
          <w:rtl/>
        </w:rPr>
        <w:t>Trip Link API</w:t>
      </w:r>
      <w:r>
        <w:rPr>
          <w:rFonts w:ascii="Calibri" w:hAnsi="Calibri"/>
          <w:b w:val="0"/>
          <w:i w:val="0"/>
          <w:sz w:val="22"/>
          <w:rtl/>
        </w:rPr>
        <w:t xml:space="preserve"> היא שרת REST שמשרת אפליקציית Angular. הליבה העסקית של המערכת היא </w:t>
      </w:r>
      <w:r>
        <w:rPr>
          <w:rFonts w:ascii="Calibri" w:hAnsi="Calibri"/>
          <w:b/>
          <w:i w:val="0"/>
          <w:sz w:val="22"/>
          <w:rtl/>
        </w:rPr>
        <w:t>תכנון מסלול טיול אופטימלי</w:t>
      </w:r>
      <w:r>
        <w:rPr>
          <w:rFonts w:ascii="Calibri" w:hAnsi="Calibri"/>
          <w:b w:val="0"/>
          <w:i w:val="0"/>
          <w:sz w:val="22"/>
          <w:rtl/>
        </w:rPr>
        <w:t xml:space="preserve"> – בחירת יעדים, סידורם בסדר ביקור, וחישוב זמני נסיעה בתחבורה ציבורית.</w:t>
      </w:r>
    </w:p>
    <w:p>
      <w:pPr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האלגוריתם מורכב מ-Pipeline של 7 שלבים (Step 0–6), עם </w:t>
      </w:r>
      <w:r>
        <w:rPr>
          <w:rFonts w:ascii="Calibri" w:hAnsi="Calibri"/>
          <w:b/>
          <w:i w:val="0"/>
          <w:sz w:val="22"/>
          <w:rtl/>
        </w:rPr>
        <w:t>Simulated Annealing (SA)</w:t>
      </w:r>
      <w:r>
        <w:rPr>
          <w:rFonts w:ascii="Calibri" w:hAnsi="Calibri"/>
          <w:b w:val="0"/>
          <w:i w:val="0"/>
          <w:sz w:val="22"/>
          <w:rtl/>
        </w:rPr>
        <w:t xml:space="preserve"> לשיפור המסלול, ונתוני תחבורה מ-</w:t>
      </w:r>
      <w:r>
        <w:rPr>
          <w:rFonts w:ascii="Calibri" w:hAnsi="Calibri"/>
          <w:b/>
          <w:i w:val="0"/>
          <w:sz w:val="22"/>
          <w:rtl/>
        </w:rPr>
        <w:t>Google Maps Transit API</w:t>
      </w:r>
      <w:r>
        <w:rPr>
          <w:rFonts w:ascii="Calibri" w:hAnsi="Calibri"/>
          <w:b w:val="0"/>
          <w:i w:val="0"/>
          <w:sz w:val="22"/>
          <w:rtl/>
        </w:rPr>
        <w:t>.</w:t>
      </w:r>
    </w:p>
    <w:p>
      <w:pPr>
        <w:pStyle w:val="Heading3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תרשים זרימה כללי</w:t>
      </w:r>
    </w:p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Angular Client  ──HTTP/JSON──►  Controllers</w:t>
        <w:br/>
        <w:t xml:space="preserve">                                    │</w:t>
        <w:br/>
        <w:t xml:space="preserve">                    ┌───────────────┼───────────────┐</w:t>
        <w:br/>
        <w:t xml:space="preserve">                    ▼               ▼               ▼</w:t>
        <w:br/>
        <w:t xml:space="preserve">              AuthService    TripService    OptimizerService</w:t>
        <w:br/>
        <w:t xml:space="preserve">                    │               │               │</w:t>
        <w:br/>
        <w:t xml:space="preserve">                    ▼               ▼               ▼</w:t>
        <w:br/>
        <w:t xml:space="preserve">               SQL Server      SQL Server    OptimizerPipeline</w:t>
        <w:br/>
        <w:t xml:space="preserve">                                              (Step 0 → Step 6)</w:t>
        <w:br/>
        <w:t xml:space="preserve">                                                    │</w:t>
        <w:br/>
        <w:t xml:space="preserve">                                                    ▼</w:t>
        <w:br/>
        <w:t xml:space="preserve">                                          Google Maps Transit API</w:t>
      </w:r>
    </w:p>
    <w:p>
      <w:pPr>
        <w:pStyle w:val="Heading3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תרשים Pipeline האופטימיזציה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שלב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שם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Step 0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INPUT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טעינת טיול, סינון יעדים, בניית פרמטרים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Step 1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WEIGHTS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חישוב משקלים לכל יעד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Step 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SCORE_TABLE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בניית טבלת ציונים תלת-ממדית (מקור→יעד→שעה)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Step 3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RANK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דירוג יעדים לפי משקל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Step 4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INITIAL_ROUTE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בניית מסלול ראשוני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Step 5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SA_LOOP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Simulated Annealing – אופטימיזציה (עד 50,000 איטרציות)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Step 6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OUTPUT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בניית תוכנית טיול, Narrative בעברית</w:t>
            </w:r>
          </w:p>
        </w:tc>
      </w:tr>
    </w:tbl>
    <w:p/>
    <w:p>
      <w:pPr>
        <w:pStyle w:val="Heading2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21.1 קלט (Input)</w:t>
      </w:r>
    </w:p>
    <w:p>
      <w:pPr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המערכת מקבלת קלט בשלוש שכבות: מהמשתמש (Frontend), מהמסד הנתונים (פנימי), ומשירות חיצוני (Google Maps).</w:t>
      </w:r>
    </w:p>
    <w:p>
      <w:pPr>
        <w:pStyle w:val="Heading3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21.1.1 קלט חיצוני – מהמשתמש /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מקור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DTO / פרמטר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שדות מרכזיים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Endpoint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הרשמה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RegisterDto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Email, Password, FullName, Phone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POST api/auth/register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התחברות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LoginDto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Email, Password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POST api/auth/login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יצירת טיול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CreateTripDto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TripName, UserId, TripDate, AddressStart, StartTime, EndTime, CategoryIds, FeatureIds, LevelId, MinNumDes, MaxNumDes, Region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POST api/trips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אופטימיזציה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OptimizeRequestDto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TripId, TripStartTime, TripEndTime, MaxTravelTime, ReturnTravelTime, MinTransitEfficiency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POST api/trips/optimize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שמירת מסלול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List&lt;int&gt;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 destinationIds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סדר היעדים האופטימלי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POST api/trips/{id}/save-route</w:t>
            </w:r>
          </w:p>
        </w:tc>
      </w:tr>
    </w:tbl>
    <w:p/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קלט 1: בקשת אופטימיזציה – </w:t>
      </w:r>
      <w:r>
        <w:rPr>
          <w:rFonts w:ascii="Calibri" w:hAnsi="Calibri"/>
          <w:b w:val="0"/>
          <w:i w:val="0"/>
          <w:color w:val="1E1E1E"/>
          <w:sz w:val="18"/>
          <w:rtl/>
        </w:rPr>
        <w:t>OptimizeRequestDto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קובץ:</w:t>
      </w:r>
      <w:r>
        <w:rPr>
          <w:rFonts w:ascii="Calibri" w:hAnsi="Calibri"/>
          <w:b w:val="0"/>
          <w:i w:val="0"/>
          <w:sz w:val="22"/>
          <w:rtl/>
        </w:rPr>
        <w:t xml:space="preserve"> </w:t>
      </w:r>
      <w:r>
        <w:rPr>
          <w:rFonts w:ascii="Consolas" w:hAnsi="Consolas"/>
          <w:b w:val="0"/>
          <w:i w:val="0"/>
          <w:color w:val="1E1E1E"/>
          <w:sz w:val="18"/>
          <w:rtl/>
        </w:rPr>
        <w:t>Models/OptimizeRequestDto.cs</w:t>
      </w:r>
    </w:p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class OptimizeRequestDto</w:t>
        <w:br/>
        <w:t>{</w:t>
        <w:br/>
        <w:t xml:space="preserve">    public int      TripId              { get; set; }</w:t>
        <w:br/>
        <w:t xml:space="preserve">    public DateTime TripStartTime       { get; set; }</w:t>
        <w:br/>
        <w:t xml:space="preserve">    public DateTime TripEndTime         { get; set; }</w:t>
        <w:br/>
        <w:t xml:space="preserve">    public double   MaxTravelTime       { get; set; }</w:t>
        <w:br/>
        <w:t xml:space="preserve">    public double   ReturnTravelTime    { get; set; }</w:t>
        <w:br/>
        <w:t xml:space="preserve">    public double   MinTransitEfficiency { get; set; } = 0.5;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אובייקט זה נשלח מה-Frontend בעת הרצת אלגוריתם האופטימיזציה. הוא מגדיר מזהה הטיול, חלון זמן (התחלה וסיום), מגבלות זמן נסיעה מקסימלי, ויעילות תחבורה מינימלית נדרשת.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קלט 2: יצירת טיול – </w:t>
      </w:r>
      <w:r>
        <w:rPr>
          <w:rFonts w:ascii="Calibri" w:hAnsi="Calibri"/>
          <w:b w:val="0"/>
          <w:i w:val="0"/>
          <w:color w:val="1E1E1E"/>
          <w:sz w:val="18"/>
          <w:rtl/>
        </w:rPr>
        <w:t>CreateTripDto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קובץ:</w:t>
      </w:r>
      <w:r>
        <w:rPr>
          <w:rFonts w:ascii="Calibri" w:hAnsi="Calibri"/>
          <w:b w:val="0"/>
          <w:i w:val="0"/>
          <w:sz w:val="22"/>
          <w:rtl/>
        </w:rPr>
        <w:t xml:space="preserve"> </w:t>
      </w:r>
      <w:r>
        <w:rPr>
          <w:rFonts w:ascii="Consolas" w:hAnsi="Consolas"/>
          <w:b w:val="0"/>
          <w:i w:val="0"/>
          <w:color w:val="1E1E1E"/>
          <w:sz w:val="18"/>
          <w:rtl/>
        </w:rPr>
        <w:t>Models/CreateTripDto.cs</w:t>
      </w:r>
    </w:p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class CreateTripDto</w:t>
        <w:br/>
        <w:t>{</w:t>
        <w:br/>
        <w:t xml:space="preserve">    public string    TripName     { get; set; }</w:t>
        <w:br/>
        <w:t xml:space="preserve">    public string?   UserId       { get; set; }</w:t>
        <w:br/>
        <w:t xml:space="preserve">    public DateTime? TripDate     { get; set; }</w:t>
        <w:br/>
        <w:t xml:space="preserve">    public string    AddressStart { get; set; }</w:t>
        <w:br/>
        <w:t xml:space="preserve">    public TimeSpan? StartTime    { get; set; }</w:t>
        <w:br/>
        <w:t xml:space="preserve">    public TimeSpan? EndTime      { get; set; }</w:t>
        <w:br/>
        <w:t xml:space="preserve">    public decimal?  TripCost     { get; set; }</w:t>
        <w:br/>
        <w:t xml:space="preserve">    public List&lt;int&gt; CategoryIds  { get; set; }</w:t>
        <w:br/>
        <w:t xml:space="preserve">    public List&lt;int&gt; FeatureIds   { get; set; }</w:t>
        <w:br/>
        <w:t xml:space="preserve">    public int?      LevelId      { get; set; }</w:t>
        <w:br/>
        <w:t xml:space="preserve">    public int?      MinNumDes    { get; set; }</w:t>
        <w:br/>
        <w:t xml:space="preserve">    public int?      MaxNumDes    { get; set; }</w:t>
        <w:br/>
        <w:t xml:space="preserve">    public string?   Region       { get; set; }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מגדיר את כל הנתונים שהמשתמש מזין בטופס יצירת טיול – שם, תאריך, נקודת התחלה, שעות, קטגוריות מעניינים, תכונות יעדים, רמת קושי, מספר יעדים מינימלי/מקסימלי, ואזור גיאוגרפי.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קלט 3: הרשמה – </w:t>
      </w:r>
      <w:r>
        <w:rPr>
          <w:rFonts w:ascii="Calibri" w:hAnsi="Calibri"/>
          <w:b w:val="0"/>
          <w:i w:val="0"/>
          <w:color w:val="1E1E1E"/>
          <w:sz w:val="18"/>
          <w:rtl/>
        </w:rPr>
        <w:t>RegisterDto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קובץ:</w:t>
      </w:r>
      <w:r>
        <w:rPr>
          <w:rFonts w:ascii="Calibri" w:hAnsi="Calibri"/>
          <w:b w:val="0"/>
          <w:i w:val="0"/>
          <w:sz w:val="22"/>
          <w:rtl/>
        </w:rPr>
        <w:t xml:space="preserve"> </w:t>
      </w:r>
      <w:r>
        <w:rPr>
          <w:rFonts w:ascii="Consolas" w:hAnsi="Consolas"/>
          <w:b w:val="0"/>
          <w:i w:val="0"/>
          <w:color w:val="1E1E1E"/>
          <w:sz w:val="18"/>
          <w:rtl/>
        </w:rPr>
        <w:t>Models/RegisterDto.cs</w:t>
      </w:r>
    </w:p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class RegisterDto</w:t>
        <w:br/>
        <w:t>{</w:t>
        <w:br/>
        <w:t xml:space="preserve">    public string FullName { get; set; } = "";</w:t>
        <w:br/>
        <w:t xml:space="preserve">    public string Email    { get; set; } = "";</w:t>
        <w:br/>
        <w:t xml:space="preserve">    public string Phone    { get; set; } = "";</w:t>
        <w:br/>
        <w:t xml:space="preserve">    public string Password { get; set; } = "";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נתוני הרשמה חדשה למערכת – שם מלא, אימייל, טלפון וסיסמה.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קלט 4: התחברות – </w:t>
      </w:r>
      <w:r>
        <w:rPr>
          <w:rFonts w:ascii="Calibri" w:hAnsi="Calibri"/>
          <w:b w:val="0"/>
          <w:i w:val="0"/>
          <w:color w:val="1E1E1E"/>
          <w:sz w:val="18"/>
          <w:rtl/>
        </w:rPr>
        <w:t>LoginDto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קובץ:</w:t>
      </w:r>
      <w:r>
        <w:rPr>
          <w:rFonts w:ascii="Calibri" w:hAnsi="Calibri"/>
          <w:b w:val="0"/>
          <w:i w:val="0"/>
          <w:sz w:val="22"/>
          <w:rtl/>
        </w:rPr>
        <w:t xml:space="preserve"> </w:t>
      </w:r>
      <w:r>
        <w:rPr>
          <w:rFonts w:ascii="Consolas" w:hAnsi="Consolas"/>
          <w:b w:val="0"/>
          <w:i w:val="0"/>
          <w:color w:val="1E1E1E"/>
          <w:sz w:val="18"/>
          <w:rtl/>
        </w:rPr>
        <w:t>Models/LoginDto.cs</w:t>
      </w:r>
    </w:p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class LoginDto</w:t>
        <w:br/>
        <w:t>{</w:t>
        <w:br/>
        <w:t xml:space="preserve">    public string Email    { get; set; } = "";</w:t>
        <w:br/>
        <w:t xml:space="preserve">    public string Password { get; set; } = "";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נתוני התחברות – אימייל וסיסמה. המערכת מאמתת מול בסיס הנתונים ומחזירה JWT Token.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קלט 5: דוגמה JSON – בקשת אופטימיזציה</w:t>
      </w:r>
    </w:p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[json] {</w:t>
        <w:br/>
        <w:t xml:space="preserve">  "tripId": 5,</w:t>
        <w:br/>
        <w:t xml:space="preserve">  "tripStartTime": "2026-06-15T08:00:00",</w:t>
        <w:br/>
        <w:t xml:space="preserve">  "tripEndTime": "2026-06-15T18:00:00",</w:t>
        <w:br/>
        <w:t xml:space="preserve">  "maxTravelTime": 2.0,</w:t>
        <w:br/>
        <w:t xml:space="preserve">  "returnTravelTime": 1.5,</w:t>
        <w:br/>
        <w:t xml:space="preserve">  "minTransitEfficiency": 0.5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דוגמה לגוף הבקשה (Body) שנשלח ב-</w:t>
      </w:r>
      <w:r>
        <w:rPr>
          <w:rFonts w:ascii="Consolas" w:hAnsi="Consolas"/>
          <w:b w:val="0"/>
          <w:i w:val="0"/>
          <w:color w:val="1E1E1E"/>
          <w:sz w:val="18"/>
          <w:rtl/>
        </w:rPr>
        <w:t>POST api/trips/optimize</w:t>
      </w:r>
      <w:r>
        <w:rPr>
          <w:rFonts w:ascii="Calibri" w:hAnsi="Calibri"/>
          <w:b w:val="0"/>
          <w:i w:val="0"/>
          <w:sz w:val="22"/>
          <w:rtl/>
        </w:rPr>
        <w:t xml:space="preserve"> – טיול מספר 5, בין 08:00 ו-18:00, עם מגבלות זמן נסיעה.</w:t>
      </w:r>
    </w:p>
    <w:p>
      <w:pPr>
        <w:pStyle w:val="Heading3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21.1.2 קלט פנימי – מהמסד הנתונים</w:t>
      </w:r>
    </w:p>
    <w:p>
      <w:pPr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בשלב 0 (</w:t>
      </w:r>
      <w:r>
        <w:rPr>
          <w:rFonts w:ascii="Consolas" w:hAnsi="Consolas"/>
          <w:b w:val="0"/>
          <w:i w:val="0"/>
          <w:color w:val="1E1E1E"/>
          <w:sz w:val="18"/>
          <w:rtl/>
        </w:rPr>
        <w:t>Step0_InputLoader</w:t>
      </w:r>
      <w:r>
        <w:rPr>
          <w:rFonts w:ascii="Calibri" w:hAnsi="Calibri"/>
          <w:b w:val="0"/>
          <w:i w:val="0"/>
          <w:sz w:val="22"/>
          <w:rtl/>
        </w:rPr>
        <w:t>) נטענים מה-DB:</w:t>
      </w:r>
    </w:p>
    <w:p>
      <w:pPr>
        <w:pStyle w:val="ListBullet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נתוני טיול (</w:t>
      </w:r>
      <w:r>
        <w:rPr>
          <w:rFonts w:ascii="Consolas" w:hAnsi="Consolas"/>
          <w:b w:val="0"/>
          <w:i w:val="0"/>
          <w:color w:val="1E1E1E"/>
          <w:sz w:val="18"/>
          <w:rtl/>
        </w:rPr>
        <w:t>Trip</w:t>
      </w:r>
      <w:r>
        <w:rPr>
          <w:rFonts w:ascii="Calibri" w:hAnsi="Calibri"/>
          <w:b w:val="0"/>
          <w:i w:val="0"/>
          <w:sz w:val="22"/>
          <w:rtl/>
        </w:rPr>
        <w:t xml:space="preserve">, </w:t>
      </w:r>
      <w:r>
        <w:rPr>
          <w:rFonts w:ascii="Consolas" w:hAnsi="Consolas"/>
          <w:b w:val="0"/>
          <w:i w:val="0"/>
          <w:color w:val="1E1E1E"/>
          <w:sz w:val="18"/>
          <w:rtl/>
        </w:rPr>
        <w:t>NatureTrip</w:t>
      </w:r>
      <w:r>
        <w:rPr>
          <w:rFonts w:ascii="Calibri" w:hAnsi="Calibri"/>
          <w:b w:val="0"/>
          <w:i w:val="0"/>
          <w:sz w:val="22"/>
          <w:rtl/>
        </w:rPr>
        <w:t>, קטגוריות, תכונות)</w:t>
      </w:r>
    </w:p>
    <w:p>
      <w:pPr>
        <w:pStyle w:val="ListBullet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רשימת יעדים מתאימים (</w:t>
      </w:r>
      <w:r>
        <w:rPr>
          <w:rFonts w:ascii="Consolas" w:hAnsi="Consolas"/>
          <w:b w:val="0"/>
          <w:i w:val="0"/>
          <w:color w:val="1E1E1E"/>
          <w:sz w:val="18"/>
          <w:rtl/>
        </w:rPr>
        <w:t>OptimizerDestination</w:t>
      </w:r>
      <w:r>
        <w:rPr>
          <w:rFonts w:ascii="Calibri" w:hAnsi="Calibri"/>
          <w:b w:val="0"/>
          <w:i w:val="0"/>
          <w:sz w:val="22"/>
          <w:rtl/>
        </w:rPr>
        <w:t>) – מסוננים לפי Region, LevelId, MaxNumDes</w:t>
      </w:r>
    </w:p>
    <w:p>
      <w:pPr>
        <w:pStyle w:val="ListBullet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תחנות אוטובוס וקווים (</w:t>
      </w:r>
      <w:r>
        <w:rPr>
          <w:rFonts w:ascii="Consolas" w:hAnsi="Consolas"/>
          <w:b w:val="0"/>
          <w:i w:val="0"/>
          <w:color w:val="1E1E1E"/>
          <w:sz w:val="18"/>
          <w:rtl/>
        </w:rPr>
        <w:t>Station</w:t>
      </w:r>
      <w:r>
        <w:rPr>
          <w:rFonts w:ascii="Calibri" w:hAnsi="Calibri"/>
          <w:b w:val="0"/>
          <w:i w:val="0"/>
          <w:sz w:val="22"/>
          <w:rtl/>
        </w:rPr>
        <w:t xml:space="preserve">, </w:t>
      </w:r>
      <w:r>
        <w:rPr>
          <w:rFonts w:ascii="Consolas" w:hAnsi="Consolas"/>
          <w:b w:val="0"/>
          <w:i w:val="0"/>
          <w:color w:val="1E1E1E"/>
          <w:sz w:val="18"/>
          <w:rtl/>
        </w:rPr>
        <w:t>Bus</w:t>
      </w:r>
      <w:r>
        <w:rPr>
          <w:rFonts w:ascii="Calibri" w:hAnsi="Calibri"/>
          <w:b w:val="0"/>
          <w:i w:val="0"/>
          <w:sz w:val="22"/>
          <w:rtl/>
        </w:rPr>
        <w:t xml:space="preserve">, </w:t>
      </w:r>
      <w:r>
        <w:rPr>
          <w:rFonts w:ascii="Consolas" w:hAnsi="Consolas"/>
          <w:b w:val="0"/>
          <w:i w:val="0"/>
          <w:color w:val="1E1E1E"/>
          <w:sz w:val="18"/>
          <w:rtl/>
        </w:rPr>
        <w:t>StationToDestination</w:t>
      </w:r>
      <w:r>
        <w:rPr>
          <w:rFonts w:ascii="Calibri" w:hAnsi="Calibri"/>
          <w:b w:val="0"/>
          <w:i w:val="0"/>
          <w:sz w:val="22"/>
          <w:rtl/>
        </w:rPr>
        <w:t>)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קובץ:</w:t>
      </w:r>
      <w:r>
        <w:rPr>
          <w:rFonts w:ascii="Calibri" w:hAnsi="Calibri"/>
          <w:b w:val="0"/>
          <w:i w:val="0"/>
          <w:sz w:val="22"/>
          <w:rtl/>
        </w:rPr>
        <w:t xml:space="preserve"> </w:t>
      </w:r>
      <w:r>
        <w:rPr>
          <w:rFonts w:ascii="Consolas" w:hAnsi="Consolas"/>
          <w:b w:val="0"/>
          <w:i w:val="0"/>
          <w:color w:val="1E1E1E"/>
          <w:sz w:val="18"/>
          <w:rtl/>
        </w:rPr>
        <w:t>Services/Optimizer/Steps/Step0_InputLoader.cs</w:t>
      </w:r>
      <w:r>
        <w:rPr>
          <w:rFonts w:ascii="Calibri" w:hAnsi="Calibri"/>
          <w:b w:val="0"/>
          <w:i w:val="0"/>
          <w:sz w:val="22"/>
          <w:rtl/>
        </w:rPr>
        <w:t xml:space="preserve"> (שורות 19–32)</w:t>
      </w:r>
    </w:p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async Task ExecuteAsync(OptimizationContext ctx)</w:t>
        <w:br/>
        <w:t>{</w:t>
        <w:br/>
        <w:t xml:space="preserve">    var request = ctx.Request;</w:t>
        <w:br/>
        <w:t xml:space="preserve">    var trip = await _data.GetTripForOptimizationAsync(request.TripId);</w:t>
        <w:br/>
        <w:br/>
        <w:t xml:space="preserve">    if (trip == null)</w:t>
        <w:br/>
        <w:t xml:space="preserve">        throw new Exception($"Trip {request.TripId} not found");</w:t>
        <w:br/>
        <w:br/>
        <w:t xml:space="preserve">    var nature = trip.NatureTrips?.FirstOrDefault();</w:t>
        <w:br/>
        <w:br/>
        <w:t xml:space="preserve">    string? region    = nature?.Region;</w:t>
        <w:br/>
        <w:t xml:space="preserve">    int?    levelId   = nature?.LevelId;</w:t>
        <w:br/>
        <w:t xml:space="preserve">    int?    maxNumDes = nature?.MaxNumDes;</w:t>
        <w:br/>
        <w:br/>
        <w:t xml:space="preserve">    ctx.TripName   = trip.TripName ?? "";</w:t>
        <w:br/>
        <w:t xml:space="preserve">    ctx.TripRegion = region ?? "";</w:t>
        <w:br/>
        <w:t xml:space="preserve">    // ... סינון יעדים והמשך טעינה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שלב 0 טוען את הטיול מהמסד, מחלץ אילוצים (אזור, רמת קושי, מספר יעדים), ומכין את רשימת היעדים הרלוונטיים לאופטימיזציה.</w:t>
      </w:r>
    </w:p>
    <w:p>
      <w:pPr>
        <w:pStyle w:val="Heading3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21.1.3 קלט חיצוני – Google Maps Transit API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קובץ:</w:t>
      </w:r>
      <w:r>
        <w:rPr>
          <w:rFonts w:ascii="Calibri" w:hAnsi="Calibri"/>
          <w:b w:val="0"/>
          <w:i w:val="0"/>
          <w:sz w:val="22"/>
          <w:rtl/>
        </w:rPr>
        <w:t xml:space="preserve"> </w:t>
      </w:r>
      <w:r>
        <w:rPr>
          <w:rFonts w:ascii="Consolas" w:hAnsi="Consolas"/>
          <w:b w:val="0"/>
          <w:i w:val="0"/>
          <w:color w:val="1E1E1E"/>
          <w:sz w:val="18"/>
          <w:rtl/>
        </w:rPr>
        <w:t>Services/Transit/GoogleMapsTransitApiService.cs</w:t>
      </w:r>
    </w:p>
    <w:p>
      <w:pPr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בשלבים 2, 4 ו-5 המערכת קוראת ל-Google Maps כדי לקבל זמני נסיעה בתחבורה ציבורית בין תחנות אוטובוס. הקלט לשירות: קואורדינטות מקור ויעד, ושעת יציאה.</w:t>
      </w:r>
    </w:p>
    <w:p>
      <w:pPr>
        <w:pStyle w:val="Heading2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21.2 פלט (Output)</w:t>
      </w:r>
    </w:p>
    <w:p>
      <w:pPr>
        <w:pStyle w:val="Heading3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21.2.1 פלט ללקוח – DTOs / HTTP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פעולה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DTO / תגובה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תוכן מרכזי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Auth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AuthResponseDto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Token (JWT), UserId, FullName, Email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טיול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TripDto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TripId, TripName, תאריך, שעות, יעדים מסודרים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אופטימיזציה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OptimizeResultDto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OptimalRoute, ArcCosts, Legs, MapPoints, TotalScore, TransitEfficiency, Narrative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תוכנית טיול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TripItineraryDto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Legs (זמנים, תחבורה, קווי אוטובוס), MapPoints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יעדים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DestinationDto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DesId, NameDes, Region, LevelType, TimeDes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Lookups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CategoryDto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DifficultyLevelDto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>, וכו'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נתוני עזר לטופס יצירת טיול</w:t>
            </w:r>
          </w:p>
        </w:tc>
      </w:tr>
    </w:tbl>
    <w:p/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פלט 1: אימות – </w:t>
      </w:r>
      <w:r>
        <w:rPr>
          <w:rFonts w:ascii="Calibri" w:hAnsi="Calibri"/>
          <w:b w:val="0"/>
          <w:i w:val="0"/>
          <w:color w:val="1E1E1E"/>
          <w:sz w:val="18"/>
          <w:rtl/>
        </w:rPr>
        <w:t>AuthResponseDto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קובץ:</w:t>
      </w:r>
      <w:r>
        <w:rPr>
          <w:rFonts w:ascii="Calibri" w:hAnsi="Calibri"/>
          <w:b w:val="0"/>
          <w:i w:val="0"/>
          <w:sz w:val="22"/>
          <w:rtl/>
        </w:rPr>
        <w:t xml:space="preserve"> </w:t>
      </w:r>
      <w:r>
        <w:rPr>
          <w:rFonts w:ascii="Consolas" w:hAnsi="Consolas"/>
          <w:b w:val="0"/>
          <w:i w:val="0"/>
          <w:color w:val="1E1E1E"/>
          <w:sz w:val="18"/>
          <w:rtl/>
        </w:rPr>
        <w:t>Models/AuthResponseDto.cs</w:t>
      </w:r>
    </w:p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class AuthResponseDto</w:t>
        <w:br/>
        <w:t>{</w:t>
        <w:br/>
        <w:t xml:space="preserve">    public string Token    { get; set; } = "";</w:t>
        <w:br/>
        <w:t xml:space="preserve">    public string UserId   { get; set; } = "";</w:t>
        <w:br/>
        <w:t xml:space="preserve">    public string FullName { get; set; } = "";</w:t>
        <w:br/>
        <w:t xml:space="preserve">    public string Email    { get; set; } = "";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תגובה אחרי הרשמה או התחברות מוצלחת. מחזירה JWT Token לשימוש בבקשות מאובטחות, יחד עם פרטי המשתמש.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פלט 2: טיול – </w:t>
      </w:r>
      <w:r>
        <w:rPr>
          <w:rFonts w:ascii="Calibri" w:hAnsi="Calibri"/>
          <w:b w:val="0"/>
          <w:i w:val="0"/>
          <w:color w:val="1E1E1E"/>
          <w:sz w:val="18"/>
          <w:rtl/>
        </w:rPr>
        <w:t>TripDto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קובץ:</w:t>
      </w:r>
      <w:r>
        <w:rPr>
          <w:rFonts w:ascii="Calibri" w:hAnsi="Calibri"/>
          <w:b w:val="0"/>
          <w:i w:val="0"/>
          <w:sz w:val="22"/>
          <w:rtl/>
        </w:rPr>
        <w:t xml:space="preserve"> </w:t>
      </w:r>
      <w:r>
        <w:rPr>
          <w:rFonts w:ascii="Consolas" w:hAnsi="Consolas"/>
          <w:b w:val="0"/>
          <w:i w:val="0"/>
          <w:color w:val="1E1E1E"/>
          <w:sz w:val="18"/>
          <w:rtl/>
        </w:rPr>
        <w:t>Models/TripDto.cs</w:t>
      </w:r>
    </w:p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class TripDto</w:t>
        <w:br/>
        <w:t>{</w:t>
        <w:br/>
        <w:t xml:space="preserve">    public int       TripId       { get; set; }</w:t>
        <w:br/>
        <w:t xml:space="preserve">    public string    TripName     { get; set; }</w:t>
        <w:br/>
        <w:t xml:space="preserve">    public string?   UserId       { get; set; }</w:t>
        <w:br/>
        <w:t xml:space="preserve">    public string    UserName     { get; set; }</w:t>
        <w:br/>
        <w:t xml:space="preserve">    public DateTime? TripDate     { get; set; }</w:t>
        <w:br/>
        <w:t xml:space="preserve">    public string    AddressStart { get; set; }</w:t>
        <w:br/>
        <w:t xml:space="preserve">    public TimeSpan? StartTime    { get; set; }</w:t>
        <w:br/>
        <w:t xml:space="preserve">    public TimeSpan? EndTime      { get; set; }</w:t>
        <w:br/>
        <w:t xml:space="preserve">    public decimal?  TripCost     { get; set; }</w:t>
        <w:br/>
        <w:t xml:space="preserve">    public List&lt;DestinationDto&gt; Destinations { get; set; }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ייצוג טיול לתצוגה ב-Frontend – כולל רשימת יעדים מסודרת לפי סדר הביקור (</w:t>
      </w:r>
      <w:r>
        <w:rPr>
          <w:rFonts w:ascii="Consolas" w:hAnsi="Consolas"/>
          <w:b w:val="0"/>
          <w:i w:val="0"/>
          <w:color w:val="1E1E1E"/>
          <w:sz w:val="18"/>
          <w:rtl/>
        </w:rPr>
        <w:t>VisitNumber</w:t>
      </w:r>
      <w:r>
        <w:rPr>
          <w:rFonts w:ascii="Calibri" w:hAnsi="Calibri"/>
          <w:b w:val="0"/>
          <w:i w:val="0"/>
          <w:sz w:val="22"/>
          <w:rtl/>
        </w:rPr>
        <w:t>).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פלט 3: תוצאת אופטימיזציה – </w:t>
      </w:r>
      <w:r>
        <w:rPr>
          <w:rFonts w:ascii="Calibri" w:hAnsi="Calibri"/>
          <w:b w:val="0"/>
          <w:i w:val="0"/>
          <w:color w:val="1E1E1E"/>
          <w:sz w:val="18"/>
          <w:rtl/>
        </w:rPr>
        <w:t>OptimizeResultDto</w:t>
      </w:r>
      <w:r>
        <w:rPr>
          <w:rFonts w:ascii="Calibri" w:hAnsi="Calibri"/>
          <w:b w:val="0"/>
          <w:i w:val="0"/>
          <w:sz w:val="22"/>
          <w:rtl/>
        </w:rPr>
        <w:t xml:space="preserve"> (הפלט המרכזי)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קובץ:</w:t>
      </w:r>
      <w:r>
        <w:rPr>
          <w:rFonts w:ascii="Calibri" w:hAnsi="Calibri"/>
          <w:b w:val="0"/>
          <w:i w:val="0"/>
          <w:sz w:val="22"/>
          <w:rtl/>
        </w:rPr>
        <w:t xml:space="preserve"> </w:t>
      </w:r>
      <w:r>
        <w:rPr>
          <w:rFonts w:ascii="Consolas" w:hAnsi="Consolas"/>
          <w:b w:val="0"/>
          <w:i w:val="0"/>
          <w:color w:val="1E1E1E"/>
          <w:sz w:val="18"/>
          <w:rtl/>
        </w:rPr>
        <w:t>Models/OptimizeResultDto.cs</w:t>
      </w:r>
    </w:p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class OptimizeResultDto</w:t>
        <w:br/>
        <w:t>{</w:t>
        <w:br/>
        <w:t xml:space="preserve">    public int                  DestinationCount    { get; set; }</w:t>
        <w:br/>
        <w:t xml:space="preserve">    public double               TotalScore          { get; set; }</w:t>
        <w:br/>
        <w:t xml:space="preserve">    public double               TimeUsed            { get; set; }</w:t>
        <w:br/>
        <w:t xml:space="preserve">    public double               TimeAvailable       { get; set; }</w:t>
        <w:br/>
        <w:t xml:space="preserve">    public double               TransitEfficiency   { get; set; }</w:t>
        <w:br/>
        <w:t xml:space="preserve">    public List&lt;DestinationDto&gt; OptimalRoute        { get; set; }</w:t>
        <w:br/>
        <w:t xml:space="preserve">    public List&lt;ArcCostDto&gt;     ArcCosts            { get; set; }</w:t>
        <w:br/>
        <w:t xml:space="preserve">    public string?              Narrative           { get; set; }</w:t>
        <w:br/>
        <w:t xml:space="preserve">    public List&lt;TripLegDto&gt;     Legs                { get; set; } = new();</w:t>
        <w:br/>
        <w:t xml:space="preserve">    public List&lt;MapPointDto&gt;    MapPoints           { get; set; } = new();</w:t>
        <w:br/>
        <w:t xml:space="preserve">    public int                  TripId              { get; set; }</w:t>
        <w:br/>
        <w:t xml:space="preserve">    public string?              TripName            { get; set; }</w:t>
        <w:br/>
        <w:t xml:space="preserve">    public string?              AddressStart        { get; set; }</w:t>
        <w:br/>
        <w:t xml:space="preserve">    public ScoreTableStatsDto?  ScoreTableStats     { get; set; }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הפלט המרכזי של האלגוריתם – מסלול אופטימלי, ציון כולל, יעילות תחבורה, עלויות מעבר בין יעדים, תוכנית מפורטת (Legs), נקודות למפה, ותיאור מילולי בעברית (Narrative).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פלט 4: פנימי – </w:t>
      </w:r>
      <w:r>
        <w:rPr>
          <w:rFonts w:ascii="Calibri" w:hAnsi="Calibri"/>
          <w:b w:val="0"/>
          <w:i w:val="0"/>
          <w:color w:val="1E1E1E"/>
          <w:sz w:val="18"/>
          <w:rtl/>
        </w:rPr>
        <w:t>OptimizationContext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קובץ:</w:t>
      </w:r>
      <w:r>
        <w:rPr>
          <w:rFonts w:ascii="Calibri" w:hAnsi="Calibri"/>
          <w:b w:val="0"/>
          <w:i w:val="0"/>
          <w:sz w:val="22"/>
          <w:rtl/>
        </w:rPr>
        <w:t xml:space="preserve"> </w:t>
      </w:r>
      <w:r>
        <w:rPr>
          <w:rFonts w:ascii="Consolas" w:hAnsi="Consolas"/>
          <w:b w:val="0"/>
          <w:i w:val="0"/>
          <w:color w:val="1E1E1E"/>
          <w:sz w:val="18"/>
          <w:rtl/>
        </w:rPr>
        <w:t>Models/OptimizationContext.cs</w:t>
      </w:r>
    </w:p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internal class OptimizationContext</w:t>
        <w:br/>
        <w:t>{</w:t>
        <w:br/>
        <w:t xml:space="preserve">    public OptimizeRequestDto Request { get; set; } = null!;</w:t>
        <w:br/>
        <w:t xml:space="preserve">    public OptimizerParams Params { get; set; } = null!;</w:t>
        <w:br/>
        <w:t xml:space="preserve">    public List&lt;OptimizerDestination&gt; Destinations { get; set; } = new();</w:t>
        <w:br/>
        <w:t xml:space="preserve">    public List&lt;WeightedDestination&gt; Weights { get; set; } = new();</w:t>
        <w:br/>
        <w:t xml:space="preserve">    public ScoreTable? ScoreTable { get; set; }</w:t>
        <w:br/>
        <w:t xml:space="preserve">    public List&lt;OptimizerDestination&gt; Ranked { get; set; } = new();</w:t>
        <w:br/>
        <w:t xml:space="preserve">    public OptimizerRoute InitialRoute { get; set; } = new();</w:t>
        <w:br/>
        <w:t xml:space="preserve">    public SaLoopResult SaResult { get; set; } = new();</w:t>
        <w:br/>
        <w:t xml:space="preserve">    public OptimizerRoute BestRoute { get; set; } = new();</w:t>
        <w:br/>
        <w:t xml:space="preserve">    public TripPlan TripPlan { get; set; } = new();</w:t>
        <w:br/>
        <w:t xml:space="preserve">    public string TripRegion { get; set; } = "";</w:t>
        <w:br/>
        <w:t xml:space="preserve">    public string TripName { get; set; } = "";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אובייקט פנימי שעובר בין כל 7 שלבי Pipeline. כל שלב מעדכן שדות ב-Context – משקלים, טבלת ציונים, מסלול ראשוני, מסלול מיטבי, ותוכנית סופית.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פלט 5: שמירת מסלול ל-DB – </w:t>
      </w:r>
      <w:r>
        <w:rPr>
          <w:rFonts w:ascii="Calibri" w:hAnsi="Calibri"/>
          <w:b w:val="0"/>
          <w:i w:val="0"/>
          <w:color w:val="1E1E1E"/>
          <w:sz w:val="18"/>
          <w:rtl/>
        </w:rPr>
        <w:t>SaveOptimizedRouteAsync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קובץ:</w:t>
      </w:r>
      <w:r>
        <w:rPr>
          <w:rFonts w:ascii="Calibri" w:hAnsi="Calibri"/>
          <w:b w:val="0"/>
          <w:i w:val="0"/>
          <w:sz w:val="22"/>
          <w:rtl/>
        </w:rPr>
        <w:t xml:space="preserve"> </w:t>
      </w:r>
      <w:r>
        <w:rPr>
          <w:rFonts w:ascii="Consolas" w:hAnsi="Consolas"/>
          <w:b w:val="0"/>
          <w:i w:val="0"/>
          <w:color w:val="1E1E1E"/>
          <w:sz w:val="18"/>
          <w:rtl/>
        </w:rPr>
        <w:t>Services/TripService.cs</w:t>
      </w:r>
      <w:r>
        <w:rPr>
          <w:rFonts w:ascii="Calibri" w:hAnsi="Calibri"/>
          <w:b w:val="0"/>
          <w:i w:val="0"/>
          <w:sz w:val="22"/>
          <w:rtl/>
        </w:rPr>
        <w:t xml:space="preserve"> (שורות 134–151)</w:t>
      </w:r>
    </w:p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async Task SaveOptimizedRouteAsync(int tripId, List&lt;int&gt; destinationIds)</w:t>
        <w:br/>
        <w:t>{</w:t>
        <w:br/>
        <w:t xml:space="preserve">    // מוחק יעדים קיימים ומוסיף לפי סדר האופטימיזציה</w:t>
        <w:br/>
        <w:t xml:space="preserve">    var existing = _context.DesOfTrips.Where(d =&gt; d.TripId == tripId);</w:t>
        <w:br/>
        <w:t xml:space="preserve">    _context.DesOfTrips.RemoveRange(existing);</w:t>
        <w:br/>
        <w:br/>
        <w:t xml:space="preserve">    for (int i = 0; i &lt; destinationIds.Count; i++)</w:t>
        <w:br/>
        <w:t xml:space="preserve">    {</w:t>
        <w:br/>
        <w:t xml:space="preserve">        _context.DesOfTrips.Add(new DesOfTrip</w:t>
        <w:br/>
        <w:t xml:space="preserve">        {</w:t>
        <w:br/>
        <w:t xml:space="preserve">            TripId      = tripId,</w:t>
        <w:br/>
        <w:t xml:space="preserve">            DesId       = destinationIds[i],</w:t>
        <w:br/>
        <w:t xml:space="preserve">            VisitNumber = i + 1</w:t>
        <w:br/>
        <w:t xml:space="preserve">        });</w:t>
        <w:br/>
        <w:t xml:space="preserve">    }</w:t>
        <w:br/>
        <w:t xml:space="preserve">    await _context.SaveChangesAsync();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אחרי שהמשתמש מאשר המסלול האופטימלי, הפונקציה מעדכנת טבלת </w:t>
      </w:r>
      <w:r>
        <w:rPr>
          <w:rFonts w:ascii="Consolas" w:hAnsi="Consolas"/>
          <w:b w:val="0"/>
          <w:i w:val="0"/>
          <w:color w:val="1E1E1E"/>
          <w:sz w:val="18"/>
          <w:rtl/>
        </w:rPr>
        <w:t>DesOfTrips</w:t>
      </w:r>
      <w:r>
        <w:rPr>
          <w:rFonts w:ascii="Calibri" w:hAnsi="Calibri"/>
          <w:b w:val="0"/>
          <w:i w:val="0"/>
          <w:sz w:val="22"/>
          <w:rtl/>
        </w:rPr>
        <w:t xml:space="preserve"> – מוחקת יעדים קודמים ושומרת הסדר החדש עם </w:t>
      </w:r>
      <w:r>
        <w:rPr>
          <w:rFonts w:ascii="Consolas" w:hAnsi="Consolas"/>
          <w:b w:val="0"/>
          <w:i w:val="0"/>
          <w:color w:val="1E1E1E"/>
          <w:sz w:val="18"/>
          <w:rtl/>
        </w:rPr>
        <w:t>VisitNumber</w:t>
      </w:r>
      <w:r>
        <w:rPr>
          <w:rFonts w:ascii="Calibri" w:hAnsi="Calibri"/>
          <w:b w:val="0"/>
          <w:i w:val="0"/>
          <w:sz w:val="22"/>
          <w:rtl/>
        </w:rPr>
        <w:t>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פלט 6: דוגמה JSON – תגובת אופטימיזציה</w:t>
      </w:r>
    </w:p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[json] {</w:t>
        <w:br/>
        <w:t xml:space="preserve">  "tripId": 5,</w:t>
        <w:br/>
        <w:t xml:space="preserve">  "tripName": "טיול בגליל",</w:t>
        <w:br/>
        <w:t xml:space="preserve">  "addressStart": "תל אביב",</w:t>
        <w:br/>
        <w:t xml:space="preserve">  "destinationCount": 3,</w:t>
        <w:br/>
        <w:t xml:space="preserve">  "totalScore": 0.82,</w:t>
        <w:br/>
        <w:t xml:space="preserve">  "transitEfficiency": 0.71,</w:t>
        <w:br/>
        <w:t xml:space="preserve">  "timeUsed": 9.5,</w:t>
        <w:br/>
        <w:t xml:space="preserve">  "timeAvailable": 10.0,</w:t>
        <w:br/>
        <w:t xml:space="preserve">  "optimalRoute": [</w:t>
        <w:br/>
        <w:t xml:space="preserve">    { "desId": 12, "nameDes": "נחל עמוד", "region": "צפון" },</w:t>
        <w:br/>
        <w:t xml:space="preserve">    { "desId": 7,  "nameDes": "בניאס",    "region": "צפון" },</w:t>
        <w:br/>
        <w:t xml:space="preserve">    { "desId": 3,  "nameDes": "צוקי פלמח", "region": "צפון" }</w:t>
        <w:br/>
        <w:t xml:space="preserve">  ],</w:t>
        <w:br/>
        <w:t xml:space="preserve">  "legs": [</w:t>
        <w:br/>
        <w:t xml:space="preserve">    {</w:t>
        <w:br/>
        <w:t xml:space="preserve">      "order": 1,</w:t>
        <w:br/>
        <w:t xml:space="preserve">      "destinationName": "נחל עמוד",</w:t>
        <w:br/>
        <w:t xml:space="preserve">      "arrivalTime": "09:30",</w:t>
        <w:br/>
        <w:t xml:space="preserve">      "departureTime": "11:00",</w:t>
        <w:br/>
        <w:t xml:space="preserve">      "stayDuration": "1ש' 30ד'"</w:t>
        <w:br/>
        <w:t xml:space="preserve">    }</w:t>
        <w:br/>
        <w:t xml:space="preserve">  ],</w:t>
        <w:br/>
        <w:t xml:space="preserve">  "mapPoints": [</w:t>
        <w:br/>
        <w:t xml:space="preserve">    { "order": 1, "label": "נחל עמוד", "lat": 32.9, "lon": 35.7 }</w:t>
        <w:br/>
        <w:t xml:space="preserve">  ],</w:t>
        <w:br/>
        <w:t xml:space="preserve">  "narrative": "הטיול מתחיל בנקודת ההתחלה..."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דוגמה לתגובת JSON מלאה מ-</w:t>
      </w:r>
      <w:r>
        <w:rPr>
          <w:rFonts w:ascii="Consolas" w:hAnsi="Consolas"/>
          <w:b w:val="0"/>
          <w:i w:val="0"/>
          <w:color w:val="1E1E1E"/>
          <w:sz w:val="18"/>
          <w:rtl/>
        </w:rPr>
        <w:t>POST api/trips/optimize</w:t>
      </w:r>
      <w:r>
        <w:rPr>
          <w:rFonts w:ascii="Calibri" w:hAnsi="Calibri"/>
          <w:b w:val="0"/>
          <w:i w:val="0"/>
          <w:sz w:val="22"/>
          <w:rtl/>
        </w:rPr>
        <w:t xml:space="preserve"> – מסלול, ציונים, זמנים, נקודות מפה ותיאור מילולי.</w:t>
      </w:r>
    </w:p>
    <w:p>
      <w:pPr>
        <w:pStyle w:val="Heading3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21.2.2 פלט לבסיס הנתונים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טבלה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פעולה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מתי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Users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INSERT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הרשמה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Trips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INSERT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יצירת טיול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NatureTrips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INSERT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הגדרות טיול טבע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CategoriesToTrips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INSERT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קישור קטגוריות לטיול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FeatureToTrips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INSERT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קישור תכונות לטיול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DesOfTrips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DELETE + INSERT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שמירת מסלול אופטימלי</w:t>
            </w:r>
          </w:p>
        </w:tc>
      </w:tr>
    </w:tbl>
    <w:p/>
    <w:p>
      <w:pPr>
        <w:pStyle w:val="Heading2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21.3 פונקציות עיקריות / קריטיות</w:t>
      </w:r>
    </w:p>
    <w:p>
      <w:pPr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הפונקציות מחולקות לשלוש רמות:</w:t>
      </w:r>
    </w:p>
    <w:p>
      <w:pPr>
        <w:pStyle w:val="ListBullet"/>
        <w:bidi/>
        <w:jc w:val="right"/>
      </w:pPr>
      <w:r>
        <w:rPr>
          <w:rFonts w:ascii="Calibri" w:hAnsi="Calibri"/>
          <w:b/>
          <w:i w:val="0"/>
          <w:sz w:val="22"/>
          <w:rtl/>
        </w:rPr>
        <w:t>רמה A – קריטיות:</w:t>
      </w:r>
      <w:r>
        <w:rPr>
          <w:rFonts w:ascii="Calibri" w:hAnsi="Calibri"/>
          <w:b w:val="0"/>
          <w:i w:val="0"/>
          <w:sz w:val="22"/>
          <w:rtl/>
        </w:rPr>
        <w:t xml:space="preserve"> ליבת האלגוריתם (אופטימיזציה)</w:t>
      </w:r>
    </w:p>
    <w:p>
      <w:pPr>
        <w:pStyle w:val="ListBullet"/>
        <w:bidi/>
        <w:jc w:val="right"/>
      </w:pPr>
      <w:r>
        <w:rPr>
          <w:rFonts w:ascii="Calibri" w:hAnsi="Calibri"/>
          <w:b/>
          <w:i w:val="0"/>
          <w:sz w:val="22"/>
          <w:rtl/>
        </w:rPr>
        <w:t>רמה B – עיקריות:</w:t>
      </w:r>
      <w:r>
        <w:rPr>
          <w:rFonts w:ascii="Calibri" w:hAnsi="Calibri"/>
          <w:b w:val="0"/>
          <w:i w:val="0"/>
          <w:sz w:val="22"/>
          <w:rtl/>
        </w:rPr>
        <w:t xml:space="preserve"> זרימות עסקית מרכזית (אימות, טיולים, תוכנית)</w:t>
      </w:r>
    </w:p>
    <w:p>
      <w:pPr>
        <w:pStyle w:val="ListBullet"/>
        <w:bidi/>
        <w:jc w:val="right"/>
      </w:pPr>
      <w:r>
        <w:rPr>
          <w:rFonts w:ascii="Calibri" w:hAnsi="Calibri"/>
          <w:b/>
          <w:i w:val="0"/>
          <w:sz w:val="22"/>
          <w:rtl/>
        </w:rPr>
        <w:t>רמה C – תומכות:</w:t>
      </w:r>
      <w:r>
        <w:rPr>
          <w:rFonts w:ascii="Calibri" w:hAnsi="Calibri"/>
          <w:b w:val="0"/>
          <w:i w:val="0"/>
          <w:sz w:val="22"/>
          <w:rtl/>
        </w:rPr>
        <w:t xml:space="preserve"> CRUD ו-Lookups</w:t>
      </w:r>
    </w:p>
    <w:p>
      <w:pPr>
        <w:pStyle w:val="Heading3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רמה A – פונקציות קריטיות (ליבת האלגוריתם)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#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פונקציה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קובץ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1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OptimizeTripAsync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OptimizerServiceImpl.cs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נקודת כניסה לאלגוריתם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2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RunAsync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OptimizerPipeline.cs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מריץ 7 שלבים בסדר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3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ExecuteAsync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 (Step 0)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Step0_InputLoader.cs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טעינת טיול וסינון יעדים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4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ComputeWeights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WeightCalculator.cs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חישוב משקלים ליעדים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5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ExecuteAsync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 (Step 2)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Step2_ScoreTableBuilder.cs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טבלת ציונים תלת-ממדית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6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ArcCostCalculator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ArcCostCalculator.cs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חישוב עלות מעבר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7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RankDestinations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WeightCalculator.cs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דירוג יעדים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8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RouteBuilder.Build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RouteBuilder.cs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מסלול ראשוני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9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ExecuteAsync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 (Step 5)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Step5_SaOptimizer.cs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Simulated Annealing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ExecuteAsync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 (Step 6)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Step6_TripItineraryBuilder.cs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בניית תוכנית ו-Narrative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11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OptimizeResultMapper.Map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OptimizeResultMapper.cs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מיפוי ל-DTO</w:t>
            </w:r>
          </w:p>
        </w:tc>
      </w:tr>
    </w:tbl>
    <w:p/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פונקציה 1: </w:t>
      </w:r>
      <w:r>
        <w:rPr>
          <w:rFonts w:ascii="Calibri" w:hAnsi="Calibri"/>
          <w:b w:val="0"/>
          <w:i w:val="0"/>
          <w:color w:val="1E1E1E"/>
          <w:sz w:val="18"/>
          <w:rtl/>
        </w:rPr>
        <w:t>OptimizeTripAsync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מיקום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Services/Optimizer/OptimizerServiceImpl.cs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קלט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OptimizeRequestDto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OptimizeResultDto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נקודת כניסה לאלגוריתם – מריץ Pipeline, ממפה תוצאה, מעשיר תמונות</w:t>
            </w:r>
          </w:p>
        </w:tc>
      </w:tr>
    </w:tbl>
    <w:p/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async Task&lt;OptimizeResultDto&gt; OptimizeTripAsync(OptimizeRequestDto request)</w:t>
        <w:br/>
        <w:t>{</w:t>
        <w:br/>
        <w:t xml:space="preserve">    var ctx    = await _pipeline.RunAsync(request);</w:t>
        <w:br/>
        <w:t xml:space="preserve">    var result = OptimizeResultMapper.Map(ctx);</w:t>
        <w:br/>
        <w:t xml:space="preserve">    await _itineraryService.EnrichWithImagesAsync(result);</w:t>
        <w:br/>
        <w:t xml:space="preserve">    return result;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הפונקציה המרכזית של שירות האופטימיזציה. קוראת ל-Pipeline, ממפה את התוצאה ל-DTO, ומוסיפה תמונות וקואורדינטות לכל יעד.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פונקציה 2: </w:t>
      </w:r>
      <w:r>
        <w:rPr>
          <w:rFonts w:ascii="Calibri" w:hAnsi="Calibri"/>
          <w:b w:val="0"/>
          <w:i w:val="0"/>
          <w:color w:val="1E1E1E"/>
          <w:sz w:val="18"/>
          <w:rtl/>
        </w:rPr>
        <w:t>RunAsync</w:t>
      </w:r>
      <w:r>
        <w:rPr>
          <w:rFonts w:ascii="Calibri" w:hAnsi="Calibri"/>
          <w:b w:val="0"/>
          <w:i w:val="0"/>
          <w:sz w:val="22"/>
          <w:rtl/>
        </w:rPr>
        <w:t xml:space="preserve"> (Pipeline)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מיקום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Services/Optimizer/OptimizerPipeline.cs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קלט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OptimizeRequestDto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OptimizationContext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מריץ 7 שלבים (Step 0–6) בסדר על אובייקט Context משותף</w:t>
            </w:r>
          </w:p>
        </w:tc>
      </w:tr>
    </w:tbl>
    <w:p/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async Task&lt;OptimizationContext&gt; RunAsync(OptimizeRequestDto request)</w:t>
        <w:br/>
        <w:t>{</w:t>
        <w:br/>
        <w:t xml:space="preserve">    var ctx = new OptimizationContext { Request = request };</w:t>
        <w:br/>
        <w:br/>
        <w:t xml:space="preserve">    foreach (var step in _steps)</w:t>
        <w:br/>
        <w:t xml:space="preserve">    {</w:t>
        <w:br/>
        <w:t xml:space="preserve">        await step.ExecuteAsync(ctx);</w:t>
        <w:br/>
        <w:t xml:space="preserve">    }</w:t>
        <w:br/>
        <w:br/>
        <w:t xml:space="preserve">    return ctx;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מנהל הזרימה של האלגוריתם. כל שלב (</w:t>
      </w:r>
      <w:r>
        <w:rPr>
          <w:rFonts w:ascii="Consolas" w:hAnsi="Consolas"/>
          <w:b w:val="0"/>
          <w:i w:val="0"/>
          <w:color w:val="1E1E1E"/>
          <w:sz w:val="18"/>
          <w:rtl/>
        </w:rPr>
        <w:t>IOptimizerStep</w:t>
      </w:r>
      <w:r>
        <w:rPr>
          <w:rFonts w:ascii="Calibri" w:hAnsi="Calibri"/>
          <w:b w:val="0"/>
          <w:i w:val="0"/>
          <w:sz w:val="22"/>
          <w:rtl/>
        </w:rPr>
        <w:t xml:space="preserve">) מקבל ומעדכן את אותו </w:t>
      </w:r>
      <w:r>
        <w:rPr>
          <w:rFonts w:ascii="Consolas" w:hAnsi="Consolas"/>
          <w:b w:val="0"/>
          <w:i w:val="0"/>
          <w:color w:val="1E1E1E"/>
          <w:sz w:val="18"/>
          <w:rtl/>
        </w:rPr>
        <w:t>OptimizationContext</w:t>
      </w:r>
      <w:r>
        <w:rPr>
          <w:rFonts w:ascii="Calibri" w:hAnsi="Calibri"/>
          <w:b w:val="0"/>
          <w:i w:val="0"/>
          <w:sz w:val="22"/>
          <w:rtl/>
        </w:rPr>
        <w:t>, כך שהמידע מצטבר משלב לשלב.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פונקציה 3: </w:t>
      </w:r>
      <w:r>
        <w:rPr>
          <w:rFonts w:ascii="Calibri" w:hAnsi="Calibri"/>
          <w:b w:val="0"/>
          <w:i w:val="0"/>
          <w:color w:val="1E1E1E"/>
          <w:sz w:val="18"/>
          <w:rtl/>
        </w:rPr>
        <w:t>ExecuteAsync</w:t>
      </w:r>
      <w:r>
        <w:rPr>
          <w:rFonts w:ascii="Calibri" w:hAnsi="Calibri"/>
          <w:b w:val="0"/>
          <w:i w:val="0"/>
          <w:sz w:val="22"/>
          <w:rtl/>
        </w:rPr>
        <w:t xml:space="preserve"> – Step 1 (חישוב משקלים)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מיקום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Services/Optimizer/Steps/Step1_WeightCalculator.cs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קלט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OptimizationContext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 (Destinations, Params)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עדכון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ctx.Weights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חישוב משקל לכל יעד לפי קטגוריות, תכונות וקושי</w:t>
            </w:r>
          </w:p>
        </w:tc>
      </w:tr>
    </w:tbl>
    <w:p/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Task ExecuteAsync(OptimizationContext ctx)</w:t>
        <w:br/>
        <w:t>{</w:t>
        <w:br/>
        <w:t xml:space="preserve">    ctx.Weights = WeightCalculator.ComputeWeights(ctx.Destinations, ctx.Params);</w:t>
        <w:br/>
        <w:t xml:space="preserve">    return Task.CompletedTask;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שלב 1 מחשב משקל (Weight) לכל יעד – ככל שהיעד מתאים יותר להעדפות המשתמש (קטגוריות, תכונות, רמת קושי), המשקל גבוה יותר.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פונקציה 4: חישוב אופטימליות יעד – </w:t>
      </w:r>
      <w:r>
        <w:rPr>
          <w:rFonts w:ascii="Calibri" w:hAnsi="Calibri"/>
          <w:b w:val="0"/>
          <w:i w:val="0"/>
          <w:color w:val="1E1E1E"/>
          <w:sz w:val="18"/>
          <w:rtl/>
        </w:rPr>
        <w:t>WeightCalculator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מיקום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Services/Optimizer/WeightCalculator.cs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קלט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יעד, פרמטרים, זמן הגעה, זמני נסיעה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ציון אופטימליות (0–1)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נוסחת ציון משוקללת לכל יעד</w:t>
            </w:r>
          </w:p>
        </w:tc>
      </w:tr>
    </w:tbl>
    <w:p/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double rawScore = softScore    * 0.30   // העדפות רכות (קטגוריות, תכונות)</w:t>
        <w:br/>
        <w:t xml:space="preserve">                + crowdScore   * 0.10   // עומס / תיירות</w:t>
        <w:br/>
        <w:t xml:space="preserve">                + dynamicScore * 0.10   // דרישות דינמיות</w:t>
        <w:br/>
        <w:t xml:space="preserve">                + transitScore * 0.50;  // יעילות תחבורה (המשקל הגבוה!)</w:t>
        <w:br/>
        <w:t>return Normalize(rawScore);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נוסחת הציון משקללת ארבעה מרכיבים. יעילות תחבורה (transit) מקבלת 50% – כי המערכת מתמקדת בטיולים בתחבורה ציבורית.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פונקציה 5: </w:t>
      </w:r>
      <w:r>
        <w:rPr>
          <w:rFonts w:ascii="Calibri" w:hAnsi="Calibri"/>
          <w:b w:val="0"/>
          <w:i w:val="0"/>
          <w:color w:val="1E1E1E"/>
          <w:sz w:val="18"/>
          <w:rtl/>
        </w:rPr>
        <w:t>ExecuteAsync</w:t>
      </w:r>
      <w:r>
        <w:rPr>
          <w:rFonts w:ascii="Calibri" w:hAnsi="Calibri"/>
          <w:b w:val="0"/>
          <w:i w:val="0"/>
          <w:sz w:val="22"/>
          <w:rtl/>
        </w:rPr>
        <w:t xml:space="preserve"> – Step 5 (Simulated Annealing) – הליבה!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מיקום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Services/Optimizer/Steps/Step5_SaOptimizer.cs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קלט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OptimizationContext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 (InitialRoute, ScoreTable, Destinations)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עדכון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ctx.BestRoute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ctx.SaResult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אופטימיזציה של המסלול באמצעות Simulated Annealing</w:t>
            </w:r>
          </w:p>
        </w:tc>
      </w:tr>
    </w:tbl>
    <w:p/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for (int i = 1; i &lt;= MaxIterations &amp;&amp; temperature &gt; MinTemperature; i++)</w:t>
        <w:br/>
        <w:t>{</w:t>
        <w:br/>
        <w:t xml:space="preserve">    var neighbor = GetNeighborRoute(currentRoute, ctx, routeBuilder);</w:t>
        <w:br/>
        <w:t xml:space="preserve">    if (!neighbor.IsValid)</w:t>
        <w:br/>
        <w:t xml:space="preserve">    {</w:t>
        <w:br/>
        <w:t xml:space="preserve">        rejected++;</w:t>
        <w:br/>
        <w:t xml:space="preserve">        temperature *= (1.0 - CoolingRate);</w:t>
        <w:br/>
        <w:t xml:space="preserve">        continue;</w:t>
        <w:br/>
        <w:t xml:space="preserve">    }</w:t>
        <w:br/>
        <w:br/>
        <w:t xml:space="preserve">    if (AcceptSolution(neighbor, currentRoute, temperature))</w:t>
        <w:br/>
        <w:t xml:space="preserve">    {</w:t>
        <w:br/>
        <w:t xml:space="preserve">        currentRoute = neighbor;</w:t>
        <w:br/>
        <w:t xml:space="preserve">        accepted++;</w:t>
        <w:br/>
        <w:br/>
        <w:t xml:space="preserve">        if (CombinedCost(neighbor) &gt; CombinedCost(bestRoute))</w:t>
        <w:br/>
        <w:t xml:space="preserve">            bestRoute = neighbor.Copy();</w:t>
        <w:br/>
        <w:t xml:space="preserve">    }</w:t>
        <w:br/>
        <w:t xml:space="preserve">    else { rejected++; }</w:t>
        <w:br/>
        <w:br/>
        <w:t xml:space="preserve">    temperature *= (1.0 - CoolingRate);</w:t>
        <w:br/>
        <w:t>}</w:t>
        <w:br/>
        <w:t>ctx.BestRoute = bestRoute;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פרמטרים:</w:t>
      </w:r>
      <w:r>
        <w:rPr>
          <w:rFonts w:ascii="Calibri" w:hAnsi="Calibri"/>
          <w:b w:val="0"/>
          <w:i w:val="0"/>
          <w:sz w:val="22"/>
          <w:rtl/>
        </w:rPr>
        <w:t xml:space="preserve"> </w:t>
      </w:r>
      <w:r>
        <w:rPr>
          <w:rFonts w:ascii="Consolas" w:hAnsi="Consolas"/>
          <w:b w:val="0"/>
          <w:i w:val="0"/>
          <w:color w:val="1E1E1E"/>
          <w:sz w:val="18"/>
          <w:rtl/>
        </w:rPr>
        <w:t>MaxIterations = 50,000</w:t>
      </w:r>
      <w:r>
        <w:rPr>
          <w:rFonts w:ascii="Calibri" w:hAnsi="Calibri"/>
          <w:b w:val="0"/>
          <w:i w:val="0"/>
          <w:sz w:val="22"/>
          <w:rtl/>
        </w:rPr>
        <w:t xml:space="preserve">, </w:t>
      </w:r>
      <w:r>
        <w:rPr>
          <w:rFonts w:ascii="Consolas" w:hAnsi="Consolas"/>
          <w:b w:val="0"/>
          <w:i w:val="0"/>
          <w:color w:val="1E1E1E"/>
          <w:sz w:val="18"/>
          <w:rtl/>
        </w:rPr>
        <w:t>CoolingRate = 0.003</w:t>
      </w:r>
      <w:r>
        <w:rPr>
          <w:rFonts w:ascii="Calibri" w:hAnsi="Calibri"/>
          <w:b w:val="0"/>
          <w:i w:val="0"/>
          <w:sz w:val="22"/>
          <w:rtl/>
        </w:rPr>
        <w:t xml:space="preserve">, </w:t>
      </w:r>
      <w:r>
        <w:rPr>
          <w:rFonts w:ascii="Consolas" w:hAnsi="Consolas"/>
          <w:b w:val="0"/>
          <w:i w:val="0"/>
          <w:color w:val="1E1E1E"/>
          <w:sz w:val="18"/>
          <w:rtl/>
        </w:rPr>
        <w:t>MinTemperature = 0.01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זה הלב של האלגוריתם. Simulated Annealing יוצר "מסלול שכן" (neighbor) – מוסיף/מסיר/מחליף יעד – ובודק אם לקבל אותו. פתרונות טובים מתקבלים; פתרונות גרועים עשויים להתקבל בהסתברות שקטלת עם הטמפרטורה. כך המערכת מוצאת מסלול אופטימלי תוך כדי יציאה מפתרונות מקומיים.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פעולות שכן (Neighbor):</w:t>
      </w:r>
    </w:p>
    <w:p>
      <w:pPr>
        <w:pStyle w:val="ListBullet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הוספת יעד חדש למסלול</w:t>
      </w:r>
    </w:p>
    <w:p>
      <w:pPr>
        <w:pStyle w:val="ListBullet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הסרת יעד מהמסלול</w:t>
      </w:r>
    </w:p>
    <w:p>
      <w:pPr>
        <w:pStyle w:val="ListBullet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החלפת מיקום של שני יעדים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פונקציה 6: </w:t>
      </w:r>
      <w:r>
        <w:rPr>
          <w:rFonts w:ascii="Calibri" w:hAnsi="Calibri"/>
          <w:b w:val="0"/>
          <w:i w:val="0"/>
          <w:color w:val="1E1E1E"/>
          <w:sz w:val="18"/>
          <w:rtl/>
        </w:rPr>
        <w:t>Optimize</w:t>
      </w:r>
      <w:r>
        <w:rPr>
          <w:rFonts w:ascii="Calibri" w:hAnsi="Calibri"/>
          <w:b w:val="0"/>
          <w:i w:val="0"/>
          <w:sz w:val="22"/>
          <w:rtl/>
        </w:rPr>
        <w:t xml:space="preserve"> –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מיקום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Controllers/TripsController.cs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קלט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OptimizeRequestDto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 (מ-Body)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OptimizeResultDto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 (JSON)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נקודת כניסה HTTP שמחברת Frontend לאלגוריתם</w:t>
            </w:r>
          </w:p>
        </w:tc>
      </w:tr>
    </w:tbl>
    <w:p/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[HttpPost("optimize")]</w:t>
        <w:br/>
        <w:t>public async Task&lt;ActionResult&lt;OptimizeResultDto&gt;&gt; Optimize([FromBody] OptimizeRequestDto request)</w:t>
        <w:br/>
        <w:t>{</w:t>
        <w:br/>
        <w:t xml:space="preserve">    try</w:t>
        <w:br/>
        <w:t xml:space="preserve">    {</w:t>
        <w:br/>
        <w:t xml:space="preserve">        var result = await _optimizerService.OptimizeTripAsync(request);</w:t>
        <w:br/>
        <w:t xml:space="preserve">        return Ok(result);</w:t>
        <w:br/>
        <w:t xml:space="preserve">    }</w:t>
        <w:br/>
        <w:t xml:space="preserve">    catch (System.Exception ex)</w:t>
        <w:br/>
        <w:t xml:space="preserve">    {</w:t>
        <w:br/>
        <w:t xml:space="preserve">        return BadRequest(new { error = ex.Message });</w:t>
        <w:br/>
        <w:t xml:space="preserve">    }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Controller דק – מקבל בקשה מה-Frontend, מעביר לשירות האופטימיזציה, ומחזיר תוצאה ב-JSON או שגיאה 400.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פונקציה 7: </w:t>
      </w:r>
      <w:r>
        <w:rPr>
          <w:rFonts w:ascii="Calibri" w:hAnsi="Calibri"/>
          <w:b w:val="0"/>
          <w:i w:val="0"/>
          <w:color w:val="1E1E1E"/>
          <w:sz w:val="18"/>
          <w:rtl/>
        </w:rPr>
        <w:t>OptimizeResultMapper.Map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מיקום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Services/Optimizer/OptimizeResultMapper.cs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קלט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OptimizationContext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OptimizeResultDto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מיפוי אובייקט פנימי ל-DTO לתצוגה</w:t>
            </w:r>
          </w:p>
        </w:tc>
      </w:tr>
    </w:tbl>
    <w:p/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static OptimizeResultDto Map(OptimizationContext ctx)</w:t>
        <w:br/>
        <w:t>{</w:t>
        <w:br/>
        <w:t xml:space="preserve">    var bestRoute = ctx.BestRoute;</w:t>
        <w:br/>
        <w:t xml:space="preserve">    var plan      = ctx.TripPlan;</w:t>
        <w:br/>
        <w:br/>
        <w:t xml:space="preserve">    var resultDests = bestRoute.Destinations.Select(d =&gt; new DestinationDto</w:t>
        <w:br/>
        <w:t xml:space="preserve">    {</w:t>
        <w:br/>
        <w:t xml:space="preserve">        DesId   = d.DestinationId,</w:t>
        <w:br/>
        <w:t xml:space="preserve">        NameDes = d.Name,</w:t>
        <w:br/>
        <w:t xml:space="preserve">        Region  = ctx.TripRegion,</w:t>
        <w:br/>
        <w:t xml:space="preserve">        TimeDes = TimeSpan.FromHours(d.VisitDuration + d.WalkingTimeHours)</w:t>
        <w:br/>
        <w:t xml:space="preserve">    }).ToList();</w:t>
        <w:br/>
        <w:br/>
        <w:t xml:space="preserve">    return new OptimizeResultDto</w:t>
        <w:br/>
        <w:t xml:space="preserve">    {</w:t>
        <w:br/>
        <w:t xml:space="preserve">        TripId            = ctx.Request.TripId,</w:t>
        <w:br/>
        <w:t xml:space="preserve">        TripName          = ctx.TripName,</w:t>
        <w:br/>
        <w:t xml:space="preserve">        DestinationCount  = bestRoute.Destinations.Count,</w:t>
        <w:br/>
        <w:t xml:space="preserve">        TotalScore        = bestRoute.TotalScore,</w:t>
        <w:br/>
        <w:t xml:space="preserve">        TransitEfficiency = bestRoute.TransitEfficiency,</w:t>
        <w:br/>
        <w:t xml:space="preserve">        OptimalRoute      = resultDests,</w:t>
        <w:br/>
        <w:t xml:space="preserve">        Legs              = MapLegs(plan.Legs, destLookup, ctx),</w:t>
        <w:br/>
        <w:t xml:space="preserve">        MapPoints         = BuildMapPoints(ctx.Params.AddressStart, legs, destLookup)</w:t>
        <w:br/>
        <w:t xml:space="preserve">    };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ממיר את התוצאה הפנימית של Pipeline לפורמט JSON שה-Frontend יכול להציג – מסלול, ציונים, Legs, נקודות מפה.</w:t>
      </w:r>
    </w:p>
    <w:p>
      <w:pPr>
        <w:pStyle w:val="Heading3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רמה B – פונקציות עיקריות (זרימות עסקית)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#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פונקציה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קובץ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12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RegisterAsync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AuthService.cs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הרשמה + BCrypt + JWT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13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LoginAsync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AuthService.cs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התחברות + אימות סיסמה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14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GenerateJwt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AuthService.cs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יצירת Token מאובטח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15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CreateTripAsync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TripService.cs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יצירת טיול + קטגוריות + NatureTrip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16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SaveOptimizedRouteAsync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TripService.cs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שמירת מסלול אופטימלי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17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GetItineraryAsync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ItineraryService.cs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תוכנית טיול מפורטת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18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EnrichWithImagesAsync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ItineraryService.cs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תמונות וקואורדינטות</w:t>
            </w:r>
          </w:p>
        </w:tc>
      </w:tr>
    </w:tbl>
    <w:p/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פונקציה 12: </w:t>
      </w:r>
      <w:r>
        <w:rPr>
          <w:rFonts w:ascii="Calibri" w:hAnsi="Calibri"/>
          <w:b w:val="0"/>
          <w:i w:val="0"/>
          <w:color w:val="1E1E1E"/>
          <w:sz w:val="18"/>
          <w:rtl/>
        </w:rPr>
        <w:t>RegisterAsync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מיקום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Services/AuthService.cs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קלט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RegisterDto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AuthResponseDto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הרשמת משתמש חדש עם הצפנת סיסמה (BCrypt)</w:t>
            </w:r>
          </w:p>
        </w:tc>
      </w:tr>
    </w:tbl>
    <w:p/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async Task&lt;AuthResponseDto&gt; RegisterAsync(RegisterDto dto)</w:t>
        <w:br/>
        <w:t>{</w:t>
        <w:br/>
        <w:t xml:space="preserve">    if (string.IsNullOrWhiteSpace(dto.Email) || string.IsNullOrWhiteSpace(dto.Password))</w:t>
        <w:br/>
        <w:t xml:space="preserve">        throw new ArgumentException("אימייל וסיסמה הם שדות חובה");</w:t>
        <w:br/>
        <w:br/>
        <w:t xml:space="preserve">    var email = dto.Email.Trim().ToLowerInvariant();</w:t>
        <w:br/>
        <w:t xml:space="preserve">    if (await _context.Users.AnyAsync(u =&gt; u.Email == email))</w:t>
        <w:br/>
        <w:t xml:space="preserve">        throw new InvalidOperationException("כתובת האימייל כבר רשומה במערכת");</w:t>
        <w:br/>
        <w:br/>
        <w:t xml:space="preserve">    var user = new User</w:t>
        <w:br/>
        <w:t xml:space="preserve">    {</w:t>
        <w:br/>
        <w:t xml:space="preserve">        UserId       = Guid.NewGuid().ToString(),</w:t>
        <w:br/>
        <w:t xml:space="preserve">        FullName     = dto.FullName.Trim(),</w:t>
        <w:br/>
        <w:t xml:space="preserve">        Email        = email,</w:t>
        <w:br/>
        <w:t xml:space="preserve">        PasswordHash = BCrypt.Net.BCrypt.HashPassword(dto.Password)</w:t>
        <w:br/>
        <w:t xml:space="preserve">    };</w:t>
        <w:br/>
        <w:br/>
        <w:t xml:space="preserve">    _context.Users.Add(user);</w:t>
        <w:br/>
        <w:t xml:space="preserve">    await _context.SaveChangesAsync();</w:t>
        <w:br/>
        <w:t xml:space="preserve">    return BuildAuthResponse(user);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בודקת שדות חובה, מוודאת שאימייל לא קיים, יוצרת משתמש עם סיסמה מוצפנת (BCrypt), שומרת ב-DB ומחזירה JWT Token.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פונקציה 13: </w:t>
      </w:r>
      <w:r>
        <w:rPr>
          <w:rFonts w:ascii="Calibri" w:hAnsi="Calibri"/>
          <w:b w:val="0"/>
          <w:i w:val="0"/>
          <w:color w:val="1E1E1E"/>
          <w:sz w:val="18"/>
          <w:rtl/>
        </w:rPr>
        <w:t>LoginAsync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מיקום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Services/AuthService.cs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קלט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LoginDto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AuthResponseDto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אימות משתמש קיים</w:t>
            </w:r>
          </w:p>
        </w:tc>
      </w:tr>
    </w:tbl>
    <w:p/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async Task&lt;AuthResponseDto&gt; LoginAsync(LoginDto dto)</w:t>
        <w:br/>
        <w:t>{</w:t>
        <w:br/>
        <w:t xml:space="preserve">    var email = dto.Email.Trim().ToLowerInvariant();</w:t>
        <w:br/>
        <w:t xml:space="preserve">    var user  = await _context.Users.FirstOrDefaultAsync(u =&gt; u.Email == email);</w:t>
        <w:br/>
        <w:br/>
        <w:t xml:space="preserve">    if (user == null || string.IsNullOrEmpty(user.PasswordHash))</w:t>
        <w:br/>
        <w:t xml:space="preserve">        throw new UnauthorizedAccessException("אימייל או סיסמה שגויים");</w:t>
        <w:br/>
        <w:br/>
        <w:t xml:space="preserve">    if (!BCrypt.Net.BCrypt.Verify(dto.Password, user.PasswordHash))</w:t>
        <w:br/>
        <w:t xml:space="preserve">        throw new UnauthorizedAccessException("אימייל או סיסמה שגויים");</w:t>
        <w:br/>
        <w:br/>
        <w:t xml:space="preserve">    return BuildAuthResponse(user);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מחפשת משתמש לפי אימייל, מאמתת סיסמה מול Hash ב-DB, ומחזירה JWT Token בהצלחה.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פונקציה 14: </w:t>
      </w:r>
      <w:r>
        <w:rPr>
          <w:rFonts w:ascii="Calibri" w:hAnsi="Calibri"/>
          <w:b w:val="0"/>
          <w:i w:val="0"/>
          <w:color w:val="1E1E1E"/>
          <w:sz w:val="18"/>
          <w:rtl/>
        </w:rPr>
        <w:t>GenerateJwt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מיקום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Services/AuthService.cs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קלט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User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string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 (JWT Token)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יצירת Token מאובטח עם Claims</w:t>
            </w:r>
          </w:p>
        </w:tc>
      </w:tr>
    </w:tbl>
    <w:p/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private string GenerateJwt(User user)</w:t>
        <w:br/>
        <w:t>{</w:t>
        <w:br/>
        <w:t xml:space="preserve">    var claims = new[]</w:t>
        <w:br/>
        <w:t xml:space="preserve">    {</w:t>
        <w:br/>
        <w:t xml:space="preserve">        new Claim(ClaimTypes.NameIdentifier, user.UserId),</w:t>
        <w:br/>
        <w:t xml:space="preserve">        new Claim(ClaimTypes.Name, user.FullName),</w:t>
        <w:br/>
        <w:t xml:space="preserve">        new Claim(ClaimTypes.Email, user.Email ?? "")</w:t>
        <w:br/>
        <w:t xml:space="preserve">    };</w:t>
        <w:br/>
        <w:br/>
        <w:t xml:space="preserve">    var credentials = new SigningCredentials(</w:t>
        <w:br/>
        <w:t xml:space="preserve">        new SymmetricSecurityKey(Encoding.UTF8.GetBytes(key)),</w:t>
        <w:br/>
        <w:t xml:space="preserve">        SecurityAlgorithms.HmacSha256);</w:t>
        <w:br/>
        <w:br/>
        <w:t xml:space="preserve">    var token = new JwtSecurityToken(</w:t>
        <w:br/>
        <w:t xml:space="preserve">        issuer: issuer,</w:t>
        <w:br/>
        <w:t xml:space="preserve">        audience: audience,</w:t>
        <w:br/>
        <w:t xml:space="preserve">        claims: claims,</w:t>
        <w:br/>
        <w:t xml:space="preserve">        expires: DateTime.UtcNow.AddMinutes(expireMinutes),</w:t>
        <w:br/>
        <w:t xml:space="preserve">        signingCredentials: credentials);</w:t>
        <w:br/>
        <w:br/>
        <w:t xml:space="preserve">    return new JwtSecurityTokenHandler().WriteToken(token);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יוצרת JWT Token עם Claims (UserId, Name, Email), חתימה HMAC-SHA256, ותוקף (ברירת מחדל 24 שעות).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פונקציה 15: </w:t>
      </w:r>
      <w:r>
        <w:rPr>
          <w:rFonts w:ascii="Calibri" w:hAnsi="Calibri"/>
          <w:b w:val="0"/>
          <w:i w:val="0"/>
          <w:color w:val="1E1E1E"/>
          <w:sz w:val="18"/>
          <w:rtl/>
        </w:rPr>
        <w:t>CreateTripAsync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מיקום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Services/TripService.cs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קלט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CreateTripDto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TripDto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יצירת טיול חדש עם קטגוריות, תכונות ו-NatureTrip</w:t>
            </w:r>
          </w:p>
        </w:tc>
      </w:tr>
    </w:tbl>
    <w:p/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public async Task&lt;TripDto&gt; CreateTripAsync(CreateTripDto dto)</w:t>
        <w:br/>
        <w:t>{</w:t>
        <w:br/>
        <w:t xml:space="preserve">    var trip = new Trip</w:t>
        <w:br/>
        <w:t xml:space="preserve">    {</w:t>
        <w:br/>
        <w:t xml:space="preserve">        TripName     = dto.TripName,</w:t>
        <w:br/>
        <w:t xml:space="preserve">        UserId       = dto.UserId?.ToString(),</w:t>
        <w:br/>
        <w:t xml:space="preserve">        TripDate     = dto.TripDate,</w:t>
        <w:br/>
        <w:t xml:space="preserve">        AddressStart = dto.AddressStart ?? "",</w:t>
        <w:br/>
        <w:t xml:space="preserve">        StartTime    = dto.StartTime,</w:t>
        <w:br/>
        <w:t xml:space="preserve">        EndTime      = dto.EndTime,</w:t>
        <w:br/>
        <w:t xml:space="preserve">        TripCost     = dto.TripCost ?? 0</w:t>
        <w:br/>
        <w:t xml:space="preserve">    };</w:t>
        <w:br/>
        <w:br/>
        <w:t xml:space="preserve">    _context.Trips.Add(trip);</w:t>
        <w:br/>
        <w:t xml:space="preserve">    await _context.SaveChangesAsync();</w:t>
        <w:br/>
        <w:br/>
        <w:t xml:space="preserve">    // הוספת קטגוריות, תכונות, NatureTrip (LevelId, Region, MinNumDes, MaxNumDes)</w:t>
        <w:br/>
        <w:t xml:space="preserve">    // ...</w:t>
        <w:br/>
        <w:br/>
        <w:t xml:space="preserve">    return await GetTripByIdAsync(trip.TripId);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יוצרת רשומת טיול ב-DB, מקשרת קטגוריות ותכונות שנבחרו, ושומרת הגדרות טיול טבע (אזור, רמת קושי, מספר יעדים).</w:t>
      </w:r>
    </w:p>
    <w:p>
      <w:pPr>
        <w:pStyle w:val="Heading4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 xml:space="preserve">פונקציה 17: </w:t>
      </w:r>
      <w:r>
        <w:rPr>
          <w:rFonts w:ascii="Calibri" w:hAnsi="Calibri"/>
          <w:b w:val="0"/>
          <w:i w:val="0"/>
          <w:color w:val="1E1E1E"/>
          <w:sz w:val="18"/>
          <w:rtl/>
        </w:rPr>
        <w:t>GetItineraryAsync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מיקום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Services/ItineraryService.cs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קלט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int tripId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פלט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TripItineraryDto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בניית תוכנית טיול מפורטת עם זמנים, תחבורה ומפה</w:t>
            </w:r>
          </w:p>
        </w:tc>
      </w:tr>
    </w:tbl>
    <w:p/>
    <w:p>
      <w:pPr>
        <w:bidi/>
        <w:ind w:left="283"/>
        <w:jc w:val="right"/>
        <w:shd w:fill="F5F5F5"/>
      </w:pPr>
      <w:r>
        <w:rPr>
          <w:rFonts w:ascii="Consolas" w:hAnsi="Consolas"/>
          <w:color w:val="1E1E1E"/>
          <w:sz w:val="18"/>
        </w:rPr>
        <w:t>[csharp] for (int i = 0; i &lt; ordered.Count; i++)</w:t>
        <w:br/>
        <w:t>{</w:t>
        <w:br/>
        <w:t xml:space="preserve">    var dest = ordered[i];</w:t>
        <w:br/>
        <w:t xml:space="preserve">    var station = await _context.StationToDestinations</w:t>
        <w:br/>
        <w:t xml:space="preserve">        .Include(s =&gt; s.Station)</w:t>
        <w:br/>
        <w:t xml:space="preserve">        .Where(s =&gt; s.DesId == dest.DesId)</w:t>
        <w:br/>
        <w:t xml:space="preserve">        .OrderBy(s =&gt; s.WalkingTime)</w:t>
        <w:br/>
        <w:t xml:space="preserve">        .FirstOrDefaultAsync();</w:t>
        <w:br/>
        <w:br/>
        <w:t xml:space="preserve">    var arrival   = current.AddMinutes(transitMinutes);</w:t>
        <w:br/>
        <w:t xml:space="preserve">    var stayHours = dest.TimeDes?.TotalHours ?? 1.5;</w:t>
        <w:br/>
        <w:t xml:space="preserve">    var departure = arrival.AddHours(stayHours);</w:t>
        <w:br/>
        <w:br/>
        <w:t xml:space="preserve">    legs.Add(new TripLegDto</w:t>
        <w:br/>
        <w:t xml:space="preserve">    {</w:t>
        <w:br/>
        <w:t xml:space="preserve">        Order           = i + 1,</w:t>
        <w:br/>
        <w:t xml:space="preserve">        DesId           = dest.DesId,</w:t>
        <w:br/>
        <w:t xml:space="preserve">        DestinationName = dest.NameDes,</w:t>
        <w:br/>
        <w:t xml:space="preserve">        ArrivalTime     = arrival.ToString("HH:mm"),</w:t>
        <w:br/>
        <w:t xml:space="preserve">        DepartureTime   = departure.ToString("HH:mm"),</w:t>
        <w:br/>
        <w:t xml:space="preserve">        StayDuration    = FormatDuration(TimeSpan.FromHours(stayHours)),</w:t>
        <w:br/>
        <w:t xml:space="preserve">        Transit         = new TransitSegmentDto { /* תחבורה, קווי אוטובוס */ }</w:t>
        <w:br/>
        <w:t xml:space="preserve">    });</w:t>
        <w:br/>
        <w:br/>
        <w:t xml:space="preserve">    current = departure;</w:t>
        <w:br/>
        <w:t>}</w:t>
      </w:r>
    </w:p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הסבר:</w:t>
      </w:r>
      <w:r>
        <w:rPr>
          <w:rFonts w:ascii="Calibri" w:hAnsi="Calibri"/>
          <w:b w:val="0"/>
          <w:i w:val="0"/>
          <w:sz w:val="22"/>
          <w:rtl/>
        </w:rPr>
        <w:t xml:space="preserve"> לכל יעד בטיול – מחשבת זמן הגעה, משך שהייה, זמן יציאה, תחנה קרובה, וקווי אוטובוס זמינים. התוצאה מוצגת ב-Frontend כתוכנית טיול מפורטת.</w:t>
      </w:r>
    </w:p>
    <w:p>
      <w:pPr>
        <w:pStyle w:val="Heading3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רמה C – פונקציות תומכות (CRUD / עזר)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שירות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פונקציות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תפקיד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TripService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GetAllTripsAsync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GetTripByIdAsync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GetTripsByUserAsync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DeleteTripAsync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MapToDto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CRUD טיולים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DestinationService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GetAllAsync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GetByIdAsync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GetByRegionAsync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GetByLevelAsync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GetStationsForDestinationAsync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קריאת יעדים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LookupService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GetCategoriesAsync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GetLevelsAsync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GetTravelerTypesAsync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GetFeaturesAsync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נתוני עזר לטופס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UserService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GetAllAsync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GetByIdAsync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CreateAsync</w:t>
            </w:r>
            <w:r>
              <w:rPr>
                <w:rFonts w:ascii="Calibri" w:hAnsi="Calibri"/>
                <w:b w:val="0"/>
                <w:i w:val="0"/>
                <w:sz w:val="22"/>
                <w:rtl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DeleteAsync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CRUD משתמשים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E1E1E"/>
                <w:sz w:val="18"/>
                <w:rtl/>
              </w:rPr>
              <w:t>GoogleMapsTransitApiService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קריאה ל-API חיצוני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זמני נסיעה בתחבורה</w:t>
            </w:r>
          </w:p>
        </w:tc>
      </w:tr>
    </w:tbl>
    <w:p/>
    <w:p>
      <w:pPr>
        <w:pStyle w:val="Heading2"/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סיכום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סעיף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תוכן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/>
                <w:i w:val="0"/>
                <w:sz w:val="22"/>
                <w:rtl/>
              </w:rPr>
              <w:t>מספר snippets קוד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21.1 קלט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DTOs, JSON, Step0, Google Maps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21.2 פלט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DTOs, Context, SaveRoute, JSON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21.3 רמה A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11 פונקציות קריטיות (Pipeline + SA)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21.3 רמה B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7 פונקציות עיקריות (Auth, Trip, Itinerary)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21.3 רמה C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5 שירותים תומכים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libri" w:hAnsi="Calibri"/>
                <w:b w:val="0"/>
                <w:i w:val="0"/>
                <w:sz w:val="22"/>
                <w:rtl/>
              </w:rPr>
              <w:t>טבלה בלבד</w:t>
            </w:r>
          </w:p>
        </w:tc>
      </w:tr>
    </w:tbl>
    <w:p/>
    <w:p>
      <w:pPr>
        <w:bidi/>
        <w:jc w:val="right"/>
      </w:pPr>
      <w:r>
        <w:rPr>
          <w:rFonts w:ascii="Calibri" w:hAnsi="Calibri"/>
          <w:b/>
          <w:i w:val="0"/>
          <w:sz w:val="22"/>
          <w:rtl/>
        </w:rPr>
        <w:t>הפונקציה הקריטית ביותר:</w:t>
      </w:r>
      <w:r>
        <w:rPr>
          <w:rFonts w:ascii="Calibri" w:hAnsi="Calibri"/>
          <w:b w:val="0"/>
          <w:i w:val="0"/>
          <w:sz w:val="22"/>
          <w:rtl/>
        </w:rPr>
        <w:t xml:space="preserve"> </w:t>
      </w:r>
      <w:r>
        <w:rPr>
          <w:rFonts w:ascii="Consolas" w:hAnsi="Consolas"/>
          <w:b w:val="0"/>
          <w:i w:val="0"/>
          <w:color w:val="1E1E1E"/>
          <w:sz w:val="18"/>
          <w:rtl/>
        </w:rPr>
        <w:t>Step5_SaOptimizer</w:t>
      </w:r>
      <w:r>
        <w:rPr>
          <w:rFonts w:ascii="Calibri" w:hAnsi="Calibri"/>
          <w:b w:val="0"/>
          <w:i w:val="0"/>
          <w:sz w:val="22"/>
          <w:rtl/>
        </w:rPr>
        <w:t xml:space="preserve"> – Simulated Annealing, עד 50,000 איטרציות, עם Cooling Rate של 0.003.</w:t>
      </w:r>
    </w:p>
    <w:p>
      <w:pPr>
        <w:bidi/>
        <w:jc w:val="right"/>
      </w:pPr>
      <w:r>
        <w:rPr>
          <w:rFonts w:ascii="Calibri" w:hAnsi="Calibri"/>
          <w:b w:val="0"/>
          <w:i w:val="0"/>
          <w:sz w:val="22"/>
          <w:rtl/>
        </w:rPr>
        <w:t>*מסמך זה נוצר אוטומטית מקוד המקור של פרויקט Trip Link API.*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