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color w:val="003366"/>
        </w:rPr>
        <w:t>תיאור מסד הנתונים (DSD)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מערכת TripLink — תכנון ואופטימיזציה של טיולים</w:t>
      </w:r>
    </w:p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1. סקירה כללית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מסד הנתונים TripLink (Microsoft SQL Server) תומך במערכת לתכנון ואופטימיזציה של טיולים יומיים בתחבורה ציבורית. הנתונים מאורגנים בארבעה תחומים לוגיים: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תחום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טבלאות עיקריות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משתמשים וטיולים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Users, Trip, Nature_trip, Des_of_trip, Categories_to_trip, Feature_to_trip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ניהול משתמשים, יצירת טיולים, העדפות ומסלול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יעדים ומאפיינים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Destination, Difficulty_level, TypeTraveler, Categories, Categories_of_Destination, FeatureTypes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קטלוג יעדי טיול, סיווג ומאפיינים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תחבורה ציבורית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Agency, Bus, Station, bus_station, station_to_destination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קווי אוטובוס, תחנות ונגישות ליעדים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טבלאות קישור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6 טבלאות M:N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מממשות קשרי רבים-לרבים</w:t>
            </w:r>
          </w:p>
        </w:tc>
      </w:tr>
    </w:tbl>
    <w:p/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סה"כ: 18 טבלאות (17 במיפוי Entity Framework + Agency ב-SQL בלבד).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גישה למסד: Entity Framework Core (TripContext) — שאילתות LINQ דרך Repositories ו-Services.</w:t>
      </w:r>
    </w:p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2. תרשים ERD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תרשים ישויות-קשרים (ERD) מלא מוצג בנספח הגרפי (קובץ erd_visual.html / צילום מסך).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התרשים מציג את כל הישויות, מפתחות ראשיים וזרים, וקשרי 1:N ו-M:N בין הטבלאות.</w:t>
      </w:r>
    </w:p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3. סיכום קשרים בין טבלאות</w:t>
      </w:r>
    </w:p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3.1 קשרי 1:N (אחד לרבים)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מישות מקור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מישות יעד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עמודת FK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דוגמה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Users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משתמש אחד → הרבה טיולים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Nature_trip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trip_id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טיול אחד → העדפות טבע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Difficulty_level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Destination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level_id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רמת קושי → יעדים רבים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Difficulty_level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Nature_trip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level_id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רמת קושי → טיולים רבים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TypeTraveler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Destination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Traveler_id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סוג מטייל → יעדים רבים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Agency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Bus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agency_id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אגד → קווים 60, 384, 392</w:t>
            </w:r>
          </w:p>
        </w:tc>
      </w:tr>
    </w:tbl>
    <w:p/>
    <w:p>
      <w:pPr>
        <w:pStyle w:val="Heading3"/>
        <w:bidi w:val="1"/>
        <w:jc w:val="right"/>
      </w:pPr>
      <w:r>
        <w:rPr>
          <w:rFonts w:ascii="Arial" w:hAnsi="Arial"/>
          <w:color w:val="003366"/>
        </w:rPr>
        <w:t>3.2 קשרי M:N (רבים לרבים)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טבלה 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טבלת קישור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טבלה 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דוגמה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Des_of_trip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Destination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טיול ↔ יעדים במסלול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Categories_to_trip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Categories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קטגוריות שנבחרו לטיול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Feature_to_trip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FeatureTypes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מאפיינים נדרשים בטיול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Destination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Categories_of_Destination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Categories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קטגוריות של כל יעד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Bus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bus_station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קו עוצר בתחנות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Destination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station_to_destination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יעד נגיש מתחנה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 תיאור מפורט לכל טבלה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לכל טבלה מפורטים: שם העמודה, תפקיד (PK/FK/רגיל), טיפוס נתונים, האם חובה (Allow Null), והערות.</w:t>
      </w:r>
    </w:p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 Users — משתמשים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אחסון פרטי משתמשי המערכת ואימות (JWT).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1:N → 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ייחודי (למשל U001)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FullName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שם מלא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Phon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מספר טלפון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Email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NVARCHAR(256)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דוא"ל לכניסה והרשמה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PasswordHash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NVARCHAR(500)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סיסמה מוצפנת (BCrypt)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4.2 Trip — טיולים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טיול מתוכנן שמשתמש יוצר — תאריך, שעות, נקודת התחלה.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N:1 ← Users; 1:N → Nature_trip; M:N ↔ Destination, Categories, FeatureTypes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 (IDENTITY)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טיול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Trip_name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שם הטיול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FK → Users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בעל הטיול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Trip_Date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תאריך הטיול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Address_start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כתובת / נקודת יציאה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Start_time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TIME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שעת יציאה (למשל 08:00)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End_time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TIME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שעת חזרה (למשל 18:00)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trip_cost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DECIMAL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עלות משוערת; ברירת מחדל 0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4.3 Nature_trip — העדפות טיול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פרמטרי תכנון לטיול — אזור, מינימום/מקסימום יעדים, רמת קושי.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N:1 → Trip, Difficulty_level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natureTrip_id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 (IDENTITY)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רשומה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FK → Trip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טיול משויך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Num_break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מספר הפסקות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Min_num_des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מינימום יעדים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Max_num_des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מקסימום יעדים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level_id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FK → Difficulty_level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רמת קושי מבוקשת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Region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NVARCHAR(50)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אזור טיול (דרום/צפון/מרכז)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4.4 Des_of_trip — יעדים במסלול (טבלת קישור)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קישור M:N בין Trip ל-Destination; שמירת מסלול לאחר אופטימיזציה.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M:N בין Trip ו-Destination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Trip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חלק ממפתח מורכב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Destination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חלק ממפתח מורכב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visit_number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סדר ביקור ביעד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4.5 Categories — קטגוריות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טבלת עזר — סיווג יעדים וטיולים (טבע, היסטוריה, חוף וכו').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M:N ↔ Destination, M:N ↔ 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categories_id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 (IDENTITY)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קטגוריה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categories_name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שם הקטגוריה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4.6 Categories_to_trip — קטגוריות לטיול (טבלת קישור)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קטגוריות שהמשתמש בחר בשלב 2 של אשף התכנון.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M:N בין Categories ו-Trip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categories_id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Categories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חלק ממפתח מורכב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Trip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חלק ממפתח מורכב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4.7 Categories_of_Destination — קטגוריות ליעד (טבלת קישור)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לאיזה קטגוריות שייך כל יעד (לא לטיול).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M:N בין Categories ו-Destination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Categories_id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Categories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חלק ממפתח מורכב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Destination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חלק ממפתח מורכב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4.8 FeatureTypes — סוגי מאפיינים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מאפיינים נדרשים (חניה חינם, נגישות, כניסה חינם וכו').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M:N ↔ 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Feature_id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 (IDENTITY)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מאפיין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Feature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תיאור המאפיין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4.9 Feature_to_trip — מאפיינים לטיול (טבלת קישור)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מאפיינים שהמשתמש דרש לטיול.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M:N בין FeatureTypes ו-Trip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Feature_id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FeatureTypes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במודל C# מסומן PK בלבד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trip_id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FK → Trip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בפועל מפתח מורכב עם Feature_id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4.10 Destination — יעדי טיול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אתרי טיול — שם, אזור, קושי, זמן ביקור, מיקום גיאוגרפי.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N:1 → Difficulty_level, TypeTraveler; M:N ↔ Categories, Station, 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 (IDENTITY)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יעד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Name_des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שם היעד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Rregion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אזור גיאוגרפי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level_id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FK → Difficulty_level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רמת קושי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Traveler_id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FK → TypeTraveler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סוג מטייל מומלץ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Time_des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TIME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משך ביקור מומלץ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lat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DECIMAL(9,6)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קו רוחב (למפה)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DECIMAL(9,6)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קו אורך (למפה)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image_url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NVARCHAR(500)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קישור לתמונת יעד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4.11 Difficulty_level — רמות קושי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טבלת עזר — קל / בינוני / קשה.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1:N → Destination, Nature_trip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level_id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רמה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level_type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שם הרמה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4.12 TypeTraveler — סוגי מטיילים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טבלת עזר — משפחות, זוגות, יחידים, קבוצות.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1:N → Destination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Traveler_id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סוג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TypeTraveler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שם הסוג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4.13 DestinationFeatures — מאפייני יעד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טבלה עזרית; קישור ל-Destination לא מוגדר ב-Entity Framework.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אין FK מוגדר ב-TripContext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Feature_id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מאפיין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topical_id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נושאי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4.14 Agency — חברות אוטובוס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מפעילי תחבורה (אגד, דן, נתיב אקספרס וכו'). קיימת ב-SQL; לא ממופה ב-TripContext.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1:N → Bus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agency_id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 (IDENTITY)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חברה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external_agency_id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חיצוני (ממשלתי)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agency_name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שם החברה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phon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טלפון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4.15 Bus — קווי אוטובוס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קווי תחבורה ציבורית — מספר קו, כיוון, חברה מפעילה.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N:1 → Agency; M:N ↔ Station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bus_id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 (IDENTITY)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קו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Bus_code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קוד פנימי (B-060)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Bus_number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מספר קו (60, 384)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agency_id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FK → Agency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חברת ההפעלה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Direction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כיוון הנסיעה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government_route_id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מסלול ממשלתי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4.16 Station — תחנות אוטובוס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תחנות עצירה — שם, אזור, קואורדינטות.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M:N ↔ Bus, M:N ↔ Destination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Station_num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תחנה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Statoin_code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קוד תחנה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Station_name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שם התחנה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area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אזור (דרום/צפון/מרכז)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lat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DECIMAL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קו רוחב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DECIMAL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קו אורך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government_stop_id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מזהה תחנה ממשלתי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4.17 bus_station — תחנות בקו (טבלת קישור)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אילו תחנות עוברים בכל קו וסדר העצירה.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M:N בין Bus ו-Station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bus_id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Bus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חלק ממפתח מורכב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station_id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Station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מצביע ל-Station_num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stop_sequence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סדר עצירה במסלול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4.18 station_to_destination — נגישות יעד מתחנה (טבלת קישור)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תפקיד: תחנת הירידה הקרובה ליעד, מרחק והליכה.</w:t>
      </w:r>
    </w:p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קשרים: M:N בין Destination ו-Station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עמודה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טיפוס נתונים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חובה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הערות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Des_id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Destination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חלק ממפתח מורכב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Station_num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PK, FK → Station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חלק ממפתח מורכב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Direction_Type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כיוון (הלוך/חזור)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Walking_distance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FLOAT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מרחק הליכה (ק"מ)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Walking time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TIME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זמן הליכה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Walking instructions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NVARCHAR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הוראות הליכה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level_id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רמת קושי הליכה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Feature_id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רגיל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מאפיין נלווה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5. Views, Stored Procedures ואובייקטי מסד נוספים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סוג אובייקט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</w:rPr>
              <w:t>שימוש בפרויקט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Views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 נעשה שימוש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Stored Procedures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 נעשה שימוש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Triggers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 נעשה שימוש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Functions (UDF)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sz w:val="20"/>
              </w:rPr>
              <w:t>לא נעשה שימוש</w:t>
            </w:r>
          </w:p>
        </w:tc>
      </w:tr>
    </w:tbl>
    <w:p/>
    <w:p>
      <w:pPr>
        <w:bidi w:val="1"/>
        <w:spacing w:after="120"/>
        <w:jc w:val="right"/>
      </w:pPr>
      <w:r>
        <w:rPr>
          <w:rFonts w:ascii="Arial" w:hAnsi="Arial"/>
          <w:b w:val="0"/>
          <w:sz w:val="24"/>
        </w:rPr>
        <w:t>כל הגישה למסד הנתונים מתבצעת דרך Entity Framework Core. שינויי סכימה בוצעו באמצעות סקריפטי ALTER: AlterUsersAuth.sql, AlterDestination.sql, AlterNatureTrip.sql.</w:t>
      </w:r>
    </w:p>
    <w:p>
      <w:pPr>
        <w:pStyle w:val="Heading2"/>
        <w:bidi w:val="1"/>
        <w:jc w:val="right"/>
      </w:pPr>
      <w:r>
        <w:rPr>
          <w:rFonts w:ascii="Arial" w:hAnsi="Arial"/>
          <w:color w:val="003366"/>
        </w:rPr>
        <w:t>6. הערות טכניות</w:t>
      </w:r>
    </w:p>
    <w:p>
      <w:pPr>
        <w:pStyle w:val="ListBullet"/>
        <w:bidi w:val="1"/>
        <w:ind w:left="567"/>
        <w:jc w:val="right"/>
      </w:pPr>
      <w:r>
        <w:rPr>
          <w:rFonts w:ascii="Arial" w:hAnsi="Arial"/>
          <w:sz w:val="22"/>
        </w:rPr>
        <w:t>שתי טבלאות קטגוריות שונות: Categories_to_trip (קישור לטיול) לעומת Categories_of_Destination (קישור ליעד).</w:t>
      </w:r>
    </w:p>
    <w:p>
      <w:pPr>
        <w:pStyle w:val="ListBullet"/>
        <w:bidi w:val="1"/>
        <w:ind w:left="567"/>
        <w:jc w:val="right"/>
      </w:pPr>
      <w:r>
        <w:rPr>
          <w:rFonts w:ascii="Arial" w:hAnsi="Arial"/>
          <w:sz w:val="22"/>
        </w:rPr>
        <w:t>טבלת Agency קיימת ב-SQL Server אך לא רשומה ב-TripContext — הקשר ל-Bus הוא לוגי בלבד.</w:t>
      </w:r>
    </w:p>
    <w:p>
      <w:pPr>
        <w:pStyle w:val="ListBullet"/>
        <w:bidi w:val="1"/>
        <w:ind w:left="567"/>
        <w:jc w:val="right"/>
      </w:pPr>
      <w:r>
        <w:rPr>
          <w:rFonts w:ascii="Arial" w:hAnsi="Arial"/>
          <w:sz w:val="22"/>
        </w:rPr>
        <w:t>טבלת DestinationFeatures — DbSet קיים ב-EF ללא הגדרת FK ל-Destination.</w:t>
      </w:r>
    </w:p>
    <w:p>
      <w:pPr>
        <w:pStyle w:val="ListBullet"/>
        <w:bidi w:val="1"/>
        <w:ind w:left="567"/>
        <w:jc w:val="right"/>
      </w:pPr>
      <w:r>
        <w:rPr>
          <w:rFonts w:ascii="Arial" w:hAnsi="Arial"/>
          <w:sz w:val="22"/>
        </w:rPr>
        <w:t>טבלת Feature_to_trip — במודל C# רק Feature_id מסומן כ-PK; במבנה הטבלה המפתח מורכב (Feature_id, trip_id).</w:t>
      </w:r>
    </w:p>
    <w:p>
      <w:pPr>
        <w:pStyle w:val="ListBullet"/>
        <w:bidi w:val="1"/>
        <w:ind w:left="567"/>
        <w:jc w:val="right"/>
      </w:pPr>
      <w:r>
        <w:rPr>
          <w:rFonts w:ascii="Arial" w:hAnsi="Arial"/>
          <w:sz w:val="22"/>
        </w:rPr>
        <w:t>שישה מפתחות מורכבים בטבלאות קישור M:N.</w:t>
      </w:r>
    </w:p>
    <w:p>
      <w:pPr>
        <w:pStyle w:val="ListBullet"/>
        <w:bidi w:val="1"/>
        <w:ind w:left="567"/>
        <w:jc w:val="right"/>
      </w:pPr>
      <w:r>
        <w:rPr>
          <w:rFonts w:ascii="Arial" w:hAnsi="Arial"/>
          <w:sz w:val="22"/>
        </w:rPr>
        <w:t>אין שימוש ב-Views או Stored Procedures — ארכיטקטורת מסד נתונים פשוטה ושקופה.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